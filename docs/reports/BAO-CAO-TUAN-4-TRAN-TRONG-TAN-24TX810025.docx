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Arial" w:hAnsi="Arial"/>
          <w:b/>
          <w:color w:val="0F172A"/>
          <w:sz w:val="30"/>
        </w:rPr>
        <w:t>BÁO CÁO TIẾN ĐỘ TUẦN 04 VÀ KHAI BÁO SỬ DỤNG TRÍ TUỆ NHÂN TẠO (AI DISCLOSURE)</w:t>
      </w:r>
    </w:p>
    <w:p>
      <w:pPr>
        <w:spacing w:before="320" w:after="80"/>
      </w:pPr>
      <w:r>
        <w:rPr>
          <w:rFonts w:ascii="Arial" w:hAnsi="Arial"/>
          <w:b/>
          <w:color w:val="047857"/>
          <w:sz w:val="26"/>
        </w:rPr>
        <w:t>NỀN TẢNG QUẢN LÝ KHÁCH SẠN ĐA CHI NHÁNH THEO MÔ HÌNH SAAS (HOTEL SAAS PLATFORM V2)</w:t>
      </w:r>
    </w:p>
    <w:p>
      <w:pPr>
        <w:spacing w:before="40" w:after="60" w:line="293" w:lineRule="auto"/>
      </w:pPr>
      <w:r>
        <w:rPr>
          <w:rFonts w:ascii="Arial" w:hAnsi="Arial"/>
          <w:b/>
          <w:color w:val="334155"/>
          <w:sz w:val="21"/>
        </w:rPr>
        <w:t>TRƯỜNG ĐẠI HỌC SƯ PHẠM KỸ THUẬT TP. HỒ CHÍ MINH</w:t>
      </w:r>
    </w:p>
    <w:p>
      <w:pPr>
        <w:spacing w:before="40" w:after="60" w:line="293" w:lineRule="auto"/>
      </w:pPr>
      <w:r>
        <w:rPr>
          <w:rFonts w:ascii="Arial" w:hAnsi="Arial"/>
          <w:b/>
          <w:color w:val="334155"/>
          <w:sz w:val="21"/>
        </w:rPr>
        <w:t>KHOA CÔNG NGHỆ THÔNG TIN — BỘ MÔN CÔNG NGHỆ PHẦN MỀM</w:t>
      </w:r>
    </w:p>
    <w:p>
      <w:pPr>
        <w:spacing w:before="80" w:after="120"/>
        <w:jc w:val="center"/>
      </w:pPr>
      <w:r>
        <w:rPr>
          <w:color w:val="CBD5E1"/>
        </w:rPr>
        <w:t>—————————————————————————————————————————————</w:t>
      </w:r>
    </w:p>
    <w:p>
      <w:pPr>
        <w:spacing w:before="320" w:after="80"/>
      </w:pPr>
      <w:r>
        <w:rPr>
          <w:rFonts w:ascii="Arial" w:hAnsi="Arial"/>
          <w:b/>
          <w:color w:val="047857"/>
          <w:sz w:val="26"/>
        </w:rPr>
        <w:t>THÔNG TIN CHUNG</w:t>
      </w:r>
    </w:p>
    <w:p>
      <w:pPr>
        <w:pStyle w:val="ListBullet"/>
        <w:spacing w:before="20" w:after="40" w:line="288" w:lineRule="auto"/>
      </w:pPr>
      <w:r>
        <w:rPr>
          <w:rFonts w:ascii="Arial" w:hAnsi="Arial"/>
          <w:b/>
          <w:color w:val="334155"/>
          <w:sz w:val="21"/>
        </w:rPr>
        <w:t>Mã đề tài:</w:t>
      </w:r>
      <w:r>
        <w:rPr>
          <w:rFonts w:ascii="Arial" w:hAnsi="Arial"/>
          <w:color w:val="334155"/>
          <w:sz w:val="21"/>
        </w:rPr>
        <w:t xml:space="preserve"> 578</w:t>
      </w:r>
    </w:p>
    <w:p>
      <w:pPr>
        <w:pStyle w:val="ListBullet"/>
        <w:spacing w:before="20" w:after="40" w:line="288" w:lineRule="auto"/>
      </w:pPr>
      <w:r>
        <w:rPr>
          <w:rFonts w:ascii="Arial" w:hAnsi="Arial"/>
          <w:b/>
          <w:color w:val="334155"/>
          <w:sz w:val="21"/>
        </w:rPr>
        <w:t>Tên đề tài:</w:t>
      </w:r>
      <w:r>
        <w:rPr>
          <w:rFonts w:ascii="Arial" w:hAnsi="Arial"/>
          <w:color w:val="334155"/>
          <w:sz w:val="21"/>
        </w:rPr>
        <w:t xml:space="preserve"> Nền tảng Quản lý Khách sạn Đa chi nhánh theo Mô hình SaaS (Hotel SaaS Platform v2)</w:t>
      </w:r>
    </w:p>
    <w:p>
      <w:pPr>
        <w:pStyle w:val="ListBullet"/>
        <w:spacing w:before="20" w:after="40" w:line="288" w:lineRule="auto"/>
      </w:pPr>
      <w:r>
        <w:rPr>
          <w:rFonts w:ascii="Arial" w:hAnsi="Arial"/>
          <w:b/>
          <w:color w:val="334155"/>
          <w:sz w:val="21"/>
        </w:rPr>
        <w:t>Sinh viên thực hiện:</w:t>
      </w:r>
      <w:r>
        <w:rPr>
          <w:rFonts w:ascii="Arial" w:hAnsi="Arial"/>
          <w:color w:val="334155"/>
          <w:sz w:val="21"/>
        </w:rPr>
        <w:t xml:space="preserve"> Trần Trọng Tân — MSSV: </w:t>
      </w:r>
      <w:r>
        <w:rPr>
          <w:rFonts w:ascii="Consolas" w:hAnsi="Consolas"/>
          <w:color w:val="0F766E"/>
          <w:sz w:val="19"/>
          <w:shd w:fill="F1F5F9"/>
        </w:rPr>
        <w:t xml:space="preserve"> 24TX810025 </w:t>
      </w:r>
    </w:p>
    <w:p>
      <w:pPr>
        <w:pStyle w:val="ListBullet"/>
        <w:spacing w:before="20" w:after="40" w:line="288" w:lineRule="auto"/>
      </w:pPr>
      <w:r>
        <w:rPr>
          <w:rFonts w:ascii="Arial" w:hAnsi="Arial"/>
          <w:b/>
          <w:color w:val="334155"/>
          <w:sz w:val="21"/>
        </w:rPr>
        <w:t>Email sinh viên:</w:t>
      </w:r>
      <w:r>
        <w:rPr>
          <w:rFonts w:ascii="Arial" w:hAnsi="Arial"/>
          <w:color w:val="334155"/>
          <w:sz w:val="21"/>
        </w:rPr>
        <w:t xml:space="preserve"> </w:t>
      </w:r>
      <w:r>
        <w:rPr>
          <w:rFonts w:ascii="Consolas" w:hAnsi="Consolas"/>
          <w:color w:val="0F766E"/>
          <w:sz w:val="19"/>
          <w:shd w:fill="F1F5F9"/>
        </w:rPr>
        <w:t xml:space="preserve"> 24tx810025@student.hcmute.edu.vn </w:t>
      </w:r>
    </w:p>
    <w:p>
      <w:pPr>
        <w:pStyle w:val="ListBullet"/>
        <w:spacing w:before="20" w:after="40" w:line="288" w:lineRule="auto"/>
      </w:pPr>
      <w:r>
        <w:rPr>
          <w:rFonts w:ascii="Arial" w:hAnsi="Arial"/>
          <w:b/>
          <w:color w:val="334155"/>
          <w:sz w:val="21"/>
        </w:rPr>
        <w:t>Tài khoản GitHub:</w:t>
      </w:r>
      <w:r>
        <w:rPr>
          <w:rFonts w:ascii="Arial" w:hAnsi="Arial"/>
          <w:color w:val="334155"/>
          <w:sz w:val="21"/>
        </w:rPr>
        <w:t xml:space="preserve"> </w:t>
      </w:r>
      <w:r>
        <w:rPr>
          <w:rFonts w:ascii="Arial" w:hAnsi="Arial"/>
          <w:color w:val="2563EB"/>
          <w:sz w:val="21"/>
          <w:u w:val="single"/>
        </w:rPr>
        <w:t>`trantrongtan096`</w:t>
      </w:r>
    </w:p>
    <w:p>
      <w:pPr>
        <w:pStyle w:val="ListBullet"/>
        <w:spacing w:before="20" w:after="40" w:line="288" w:lineRule="auto"/>
      </w:pPr>
      <w:r>
        <w:rPr>
          <w:rFonts w:ascii="Arial" w:hAnsi="Arial"/>
          <w:b/>
          <w:color w:val="334155"/>
          <w:sz w:val="21"/>
        </w:rPr>
        <w:t>Giảng viên hướng dẫn:</w:t>
      </w:r>
      <w:r>
        <w:rPr>
          <w:rFonts w:ascii="Arial" w:hAnsi="Arial"/>
          <w:color w:val="334155"/>
          <w:sz w:val="21"/>
        </w:rPr>
        <w:t xml:space="preserve"> ThS. Huỳnh Xuân Phụng (</w:t>
      </w:r>
      <w:r>
        <w:rPr>
          <w:rFonts w:ascii="Consolas" w:hAnsi="Consolas"/>
          <w:color w:val="0F766E"/>
          <w:sz w:val="19"/>
          <w:shd w:fill="F1F5F9"/>
        </w:rPr>
        <w:t xml:space="preserve"> phunghx@hcmute.edu.vn </w:t>
      </w:r>
      <w:r>
        <w:rPr>
          <w:rFonts w:ascii="Arial" w:hAnsi="Arial"/>
          <w:color w:val="334155"/>
          <w:sz w:val="21"/>
        </w:rPr>
        <w:t>)</w:t>
      </w:r>
    </w:p>
    <w:p>
      <w:pPr>
        <w:pStyle w:val="ListBullet"/>
        <w:spacing w:before="20" w:after="40" w:line="288" w:lineRule="auto"/>
      </w:pPr>
      <w:r>
        <w:rPr>
          <w:rFonts w:ascii="Arial" w:hAnsi="Arial"/>
          <w:b/>
          <w:color w:val="334155"/>
          <w:sz w:val="21"/>
        </w:rPr>
        <w:t>Thời gian thực hiện Tuần 04:</w:t>
      </w:r>
      <w:r>
        <w:rPr>
          <w:rFonts w:ascii="Arial" w:hAnsi="Arial"/>
          <w:color w:val="334155"/>
          <w:sz w:val="21"/>
        </w:rPr>
        <w:t xml:space="preserve"> 26/10/2026 – 01/11/2026 (Nghiệm thu tổng thể &amp; Đóng gói đề tài: 02/11/2026)</w:t>
      </w:r>
    </w:p>
    <w:p>
      <w:pPr>
        <w:pStyle w:val="ListBullet"/>
        <w:spacing w:before="20" w:after="40" w:line="288" w:lineRule="auto"/>
      </w:pPr>
      <w:r>
        <w:rPr>
          <w:rFonts w:ascii="Arial" w:hAnsi="Arial"/>
          <w:b/>
          <w:color w:val="334155"/>
          <w:sz w:val="21"/>
        </w:rPr>
        <w:t>Kho mã nguồn chính thức (GitHub Repository):</w:t>
      </w:r>
      <w:r>
        <w:rPr>
          <w:rFonts w:ascii="Arial" w:hAnsi="Arial"/>
          <w:color w:val="334155"/>
          <w:sz w:val="21"/>
        </w:rPr>
        <w:t xml:space="preserve"> </w:t>
      </w:r>
      <w:r>
        <w:rPr>
          <w:rFonts w:ascii="Arial" w:hAnsi="Arial"/>
          <w:color w:val="2563EB"/>
          <w:sz w:val="21"/>
          <w:u w:val="single"/>
        </w:rPr>
        <w:t>https://github.com/GinNgo/hotel-saas-v2</w:t>
      </w:r>
    </w:p>
    <w:p>
      <w:pPr>
        <w:pStyle w:val="ListBullet"/>
        <w:spacing w:before="20" w:after="40" w:line="288" w:lineRule="auto"/>
      </w:pPr>
      <w:r>
        <w:rPr>
          <w:rFonts w:ascii="Arial" w:hAnsi="Arial"/>
          <w:b/>
          <w:color w:val="334155"/>
          <w:sz w:val="21"/>
        </w:rPr>
        <w:t>Nhánh phát triển cá nhân:</w:t>
      </w:r>
      <w:r>
        <w:rPr>
          <w:rFonts w:ascii="Arial" w:hAnsi="Arial"/>
          <w:color w:val="334155"/>
          <w:sz w:val="21"/>
        </w:rPr>
        <w:t xml:space="preserve"> </w:t>
      </w:r>
      <w:r>
        <w:rPr>
          <w:rFonts w:ascii="Arial" w:hAnsi="Arial"/>
          <w:color w:val="2563EB"/>
          <w:sz w:val="21"/>
          <w:u w:val="single"/>
        </w:rPr>
        <w:t>`feature/tan-week4-notifications-audit`</w:t>
      </w:r>
    </w:p>
    <w:p>
      <w:pPr>
        <w:pStyle w:val="ListBullet"/>
        <w:spacing w:before="20" w:after="40" w:line="288" w:lineRule="auto"/>
      </w:pPr>
      <w:r>
        <w:rPr>
          <w:rFonts w:ascii="Arial" w:hAnsi="Arial"/>
          <w:b/>
          <w:color w:val="334155"/>
          <w:sz w:val="21"/>
        </w:rPr>
        <w:t>Nhánh đích của Pull Request:</w:t>
      </w:r>
      <w:r>
        <w:rPr>
          <w:rFonts w:ascii="Arial" w:hAnsi="Arial"/>
          <w:color w:val="334155"/>
          <w:sz w:val="21"/>
        </w:rPr>
        <w:t xml:space="preserve"> </w:t>
      </w:r>
      <w:r>
        <w:rPr>
          <w:rFonts w:ascii="Consolas" w:hAnsi="Consolas"/>
          <w:color w:val="0F766E"/>
          <w:sz w:val="19"/>
          <w:shd w:fill="F1F5F9"/>
        </w:rPr>
        <w:t xml:space="preserve"> develop </w:t>
      </w:r>
      <w:r>
        <w:rPr>
          <w:rFonts w:ascii="Arial" w:hAnsi="Arial"/>
          <w:color w:val="334155"/>
          <w:sz w:val="21"/>
        </w:rPr>
        <w:t xml:space="preserve"> (tuân thủ nghiêm ngặt quy trình nhóm, không push trực tiếp </w:t>
      </w:r>
      <w:r>
        <w:rPr>
          <w:rFonts w:ascii="Consolas" w:hAnsi="Consolas"/>
          <w:color w:val="0F766E"/>
          <w:sz w:val="19"/>
          <w:shd w:fill="F1F5F9"/>
        </w:rPr>
        <w:t xml:space="preserve"> main </w:t>
      </w:r>
      <w:r>
        <w:rPr>
          <w:rFonts w:ascii="Arial" w:hAnsi="Arial"/>
          <w:color w:val="334155"/>
          <w:sz w:val="21"/>
        </w:rPr>
        <w:t>)</w:t>
      </w:r>
    </w:p>
    <w:p>
      <w:pPr>
        <w:pStyle w:val="ListBullet"/>
        <w:spacing w:before="20" w:after="40" w:line="288" w:lineRule="auto"/>
      </w:pPr>
      <w:r>
        <w:rPr>
          <w:rFonts w:ascii="Arial" w:hAnsi="Arial"/>
          <w:b/>
          <w:color w:val="334155"/>
          <w:sz w:val="21"/>
        </w:rPr>
        <w:t>Kế hoạch chi tiết quy chiếu:</w:t>
      </w:r>
      <w:r>
        <w:rPr>
          <w:rFonts w:ascii="Arial" w:hAnsi="Arial"/>
          <w:color w:val="334155"/>
          <w:sz w:val="21"/>
        </w:rPr>
        <w:t xml:space="preserve"> </w:t>
      </w:r>
      <w:r>
        <w:rPr>
          <w:rFonts w:ascii="Arial" w:hAnsi="Arial"/>
          <w:color w:val="2563EB"/>
          <w:sz w:val="21"/>
          <w:u w:val="single"/>
        </w:rPr>
        <w:t>`docs/team/KE-HOACH-CHI-TIET-TUAN-4.md`</w:t>
      </w:r>
      <w:r>
        <w:rPr>
          <w:rFonts w:ascii="Arial" w:hAnsi="Arial"/>
          <w:color w:val="334155"/>
          <w:sz w:val="21"/>
        </w:rPr>
        <w:t xml:space="preserve"> (Mục 4.3 — Tasks T01–T04)</w:t>
      </w:r>
    </w:p>
    <w:p>
      <w:pPr>
        <w:spacing w:before="80" w:after="120"/>
        <w:jc w:val="center"/>
      </w:pPr>
      <w:r>
        <w:rPr>
          <w:color w:val="CBD5E1"/>
        </w:rPr>
        <w:t>—————————————————————————————————————————————</w:t>
      </w:r>
    </w:p>
    <w:p>
      <w:pPr>
        <w:spacing w:before="320" w:after="80"/>
      </w:pPr>
      <w:r>
        <w:rPr>
          <w:rFonts w:ascii="Arial" w:hAnsi="Arial"/>
          <w:b/>
          <w:color w:val="047857"/>
          <w:sz w:val="26"/>
        </w:rPr>
        <w:t>PHẦN I. TỔNG QUAN KẾT QUẢ THỰC HIỆN TUẦN 04</w:t>
      </w:r>
    </w:p>
    <w:p>
      <w:pPr>
        <w:spacing w:before="40" w:after="60" w:line="293" w:lineRule="auto"/>
      </w:pPr>
      <w:r>
        <w:rPr>
          <w:rFonts w:ascii="Arial" w:hAnsi="Arial"/>
          <w:color w:val="334155"/>
          <w:sz w:val="21"/>
        </w:rPr>
        <w:t>Trong Tuần 04 — tuần làm việc kỹ thuật cuối cùng để đóng gói nghiệm thu đề tài, tiếp nối kết quả đã được Thầy nghiệm thu ở Tuần 03, em được phân công phụ trách 4 phân hệ tính năng nòng cốt (Tasks T01–T04):</w:t>
      </w:r>
    </w:p>
    <w:p>
      <w:pPr>
        <w:spacing w:before="20" w:after="40" w:line="288" w:lineRule="auto"/>
        <w:ind w:left="360"/>
      </w:pPr>
      <w:r>
        <w:rPr>
          <w:rFonts w:ascii="Arial" w:hAnsi="Arial"/>
          <w:b/>
          <w:color w:val="0F766E"/>
          <w:sz w:val="21"/>
        </w:rPr>
        <w:t xml:space="preserve">1. </w:t>
      </w:r>
      <w:r>
        <w:rPr>
          <w:rFonts w:ascii="Arial" w:hAnsi="Arial"/>
          <w:b/>
          <w:color w:val="334155"/>
          <w:sz w:val="21"/>
        </w:rPr>
        <w:t>T01 — Giao diện Trung tâm Thông báo (Notification Center &amp; SignalR Client):</w:t>
      </w:r>
      <w:r>
        <w:rPr>
          <w:rFonts w:ascii="Arial" w:hAnsi="Arial"/>
          <w:color w:val="334155"/>
          <w:sz w:val="21"/>
        </w:rPr>
        <w:t xml:space="preserve"> Xây dựng component chuông thông báo, âm thanh nhẹ nhàng Web Audio API, Toast nổi 5 giây và kết nối SignalR thời gian thực.</w:t>
      </w:r>
    </w:p>
    <w:p>
      <w:pPr>
        <w:spacing w:before="20" w:after="40" w:line="288" w:lineRule="auto"/>
        <w:ind w:left="360"/>
      </w:pPr>
      <w:r>
        <w:rPr>
          <w:rFonts w:ascii="Arial" w:hAnsi="Arial"/>
          <w:b/>
          <w:color w:val="0F766E"/>
          <w:sz w:val="21"/>
        </w:rPr>
        <w:t xml:space="preserve">2. </w:t>
      </w:r>
      <w:r>
        <w:rPr>
          <w:rFonts w:ascii="Arial" w:hAnsi="Arial"/>
          <w:b/>
          <w:color w:val="334155"/>
          <w:sz w:val="21"/>
        </w:rPr>
        <w:t>T02 — Nhắc nhở Hết hạn Giữ phòng (Hold Expiration Alert &amp; Extension):</w:t>
      </w:r>
      <w:r>
        <w:rPr>
          <w:rFonts w:ascii="Arial" w:hAnsi="Arial"/>
          <w:color w:val="334155"/>
          <w:sz w:val="21"/>
        </w:rPr>
        <w:t xml:space="preserve"> Cảnh báo khi thời gian giữ phòng còn dưới 3 phút kèm cơ chế gia hạn thêm 5 phút tối đa 1 lần duy nhất.</w:t>
      </w:r>
    </w:p>
    <w:p>
      <w:pPr>
        <w:spacing w:before="20" w:after="40" w:line="288" w:lineRule="auto"/>
        <w:ind w:left="360"/>
      </w:pPr>
      <w:r>
        <w:rPr>
          <w:rFonts w:ascii="Arial" w:hAnsi="Arial"/>
          <w:b/>
          <w:color w:val="0F766E"/>
          <w:sz w:val="21"/>
        </w:rPr>
        <w:t xml:space="preserve">3. </w:t>
      </w:r>
      <w:r>
        <w:rPr>
          <w:rFonts w:ascii="Arial" w:hAnsi="Arial"/>
          <w:b/>
          <w:color w:val="334155"/>
          <w:sz w:val="21"/>
        </w:rPr>
        <w:t>T03 — Hệ thống Nhật ký Kiểm toán (Audit Logging System):</w:t>
      </w:r>
      <w:r>
        <w:rPr>
          <w:rFonts w:ascii="Arial" w:hAnsi="Arial"/>
          <w:color w:val="334155"/>
          <w:sz w:val="21"/>
        </w:rPr>
        <w:t xml:space="preserve"> Xây dựng thực thể </w:t>
      </w:r>
      <w:r>
        <w:rPr>
          <w:rFonts w:ascii="Consolas" w:hAnsi="Consolas"/>
          <w:color w:val="0F766E"/>
          <w:sz w:val="19"/>
          <w:shd w:fill="F1F5F9"/>
        </w:rPr>
        <w:t xml:space="preserve"> AuditLog </w:t>
      </w:r>
      <w:r>
        <w:rPr>
          <w:rFonts w:ascii="Arial" w:hAnsi="Arial"/>
          <w:color w:val="334155"/>
          <w:sz w:val="21"/>
        </w:rPr>
        <w:t xml:space="preserve">, bộ đánh chặn EF Core </w:t>
      </w:r>
      <w:r>
        <w:rPr>
          <w:rFonts w:ascii="Consolas" w:hAnsi="Consolas"/>
          <w:color w:val="0F766E"/>
          <w:sz w:val="19"/>
          <w:shd w:fill="F1F5F9"/>
        </w:rPr>
        <w:t xml:space="preserve"> AuditSaveChangesInterceptor </w:t>
      </w:r>
      <w:r>
        <w:rPr>
          <w:rFonts w:ascii="Arial" w:hAnsi="Arial"/>
          <w:color w:val="334155"/>
          <w:sz w:val="21"/>
        </w:rPr>
        <w:t xml:space="preserve"> tự động ghi vết thay đổi bảng giá/hóa đơn, API và giao diện quản trị viên độc quyền cho </w:t>
      </w:r>
      <w:r>
        <w:rPr>
          <w:rFonts w:ascii="Consolas" w:hAnsi="Consolas"/>
          <w:color w:val="0F766E"/>
          <w:sz w:val="19"/>
          <w:shd w:fill="F1F5F9"/>
        </w:rPr>
        <w:t xml:space="preserve"> Owner </w:t>
      </w:r>
      <w:r>
        <w:rPr>
          <w:rFonts w:ascii="Arial" w:hAnsi="Arial"/>
          <w:color w:val="334155"/>
          <w:sz w:val="21"/>
        </w:rPr>
        <w:t>/</w:t>
      </w:r>
      <w:r>
        <w:rPr>
          <w:rFonts w:ascii="Consolas" w:hAnsi="Consolas"/>
          <w:color w:val="0F766E"/>
          <w:sz w:val="19"/>
          <w:shd w:fill="F1F5F9"/>
        </w:rPr>
        <w:t xml:space="preserve"> GeneralManager </w:t>
      </w:r>
      <w:r>
        <w:rPr>
          <w:rFonts w:ascii="Arial" w:hAnsi="Arial"/>
          <w:color w:val="334155"/>
          <w:sz w:val="21"/>
        </w:rPr>
        <w:t>.</w:t>
      </w:r>
    </w:p>
    <w:p>
      <w:pPr>
        <w:spacing w:before="20" w:after="40" w:line="288" w:lineRule="auto"/>
        <w:ind w:left="360"/>
      </w:pPr>
      <w:r>
        <w:rPr>
          <w:rFonts w:ascii="Arial" w:hAnsi="Arial"/>
          <w:b/>
          <w:color w:val="0F766E"/>
          <w:sz w:val="21"/>
        </w:rPr>
        <w:t xml:space="preserve">4. </w:t>
      </w:r>
      <w:r>
        <w:rPr>
          <w:rFonts w:ascii="Arial" w:hAnsi="Arial"/>
          <w:b/>
          <w:color w:val="334155"/>
          <w:sz w:val="21"/>
        </w:rPr>
        <w:t>T04 — Nghiệp vụ Hủy phòng &amp; Chính sách Hoàn tiền Tự động:</w:t>
      </w:r>
      <w:r>
        <w:rPr>
          <w:rFonts w:ascii="Arial" w:hAnsi="Arial"/>
          <w:color w:val="334155"/>
          <w:sz w:val="21"/>
        </w:rPr>
        <w:t xml:space="preserve"> Xây dựng luồng hủy phòng B2C, tự động tính toán chính sách phạt 24 giờ trước giờ nhận phòng, hiển thị rõ mốc giờ thực tế, in đậm điều khoản phạt, và bóc tách minh bạch giữa thao tác *Hủy phòng vật lý* và quy trình *Duyệt hoàn tiền cọc* theo Quyết định D23.</w:t>
      </w:r>
    </w:p>
    <w:p>
      <w:pPr>
        <w:spacing w:before="240" w:after="60"/>
      </w:pPr>
      <w:r>
        <w:rPr>
          <w:rFonts w:ascii="Arial" w:hAnsi="Arial"/>
          <w:b/>
          <w:color w:val="1E293B"/>
          <w:sz w:val="23"/>
        </w:rPr>
        <w:t>Bảng Tổng hợp Kết quả Triển khai &amp; Kiểm thử Tuần 04:</w:t>
      </w:r>
    </w:p>
    <w:tbl>
      <w:tblPr>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Mã Task</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Phân Hệ Tính Năng</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Mục Tiêu &amp; Yêu Cầu Kỹ Thuật</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Kết Quả Triển Khai Thực Tế</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Kiểm Thử Tự Động</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Đánh Giá Tiến Độ</w:t>
            </w:r>
          </w:p>
        </w:tc>
      </w:tr>
      <w:tr>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T01</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Trung tâm Thông báo Lễ tân (Notification Center &amp; Realtime SignalR)</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 xml:space="preserve">Component </w:t>
            </w:r>
            <w:r>
              <w:rPr>
                <w:rFonts w:ascii="Consolas" w:hAnsi="Consolas"/>
                <w:color w:val="0F766E"/>
                <w:sz w:val="19"/>
                <w:shd w:fill="F1F5F9"/>
              </w:rPr>
              <w:t xml:space="preserve"> &lt;app-notification-bell&gt; </w:t>
            </w:r>
            <w:r>
              <w:rPr>
                <w:rFonts w:ascii="Arial" w:hAnsi="Arial"/>
                <w:color w:val="334155"/>
                <w:sz w:val="18"/>
              </w:rPr>
              <w:t>, Badge unread, âm thanh 2 âm sắc dịu dàng, Toast 5s, kết nối SignalR Hub.</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Hoàn thành 100% UI/UX &amp; SignalR client. Đã khảo sát nguyên nhân F5 và xuất Hợp đồng API Contract gửi An (A03).</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21 / 21 PASS</w:t>
            </w:r>
            <w:r>
              <w:rPr>
                <w:rFonts w:ascii="Arial" w:hAnsi="Arial"/>
                <w:color w:val="334155"/>
                <w:sz w:val="18"/>
              </w:rPr>
              <w:t xml:space="preserve"> *(Frontend)*</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95%</w:t>
            </w:r>
            <w:r>
              <w:rPr>
                <w:rFonts w:ascii="Arial" w:hAnsi="Arial"/>
                <w:color w:val="334155"/>
                <w:sz w:val="18"/>
              </w:rPr>
              <w:t xml:space="preserve"> *(Chờ API từ An)*</w:t>
            </w:r>
          </w:p>
        </w:tc>
      </w:tr>
      <w:tr>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T02</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Nhắc nhở Hết hạn Giữ phòng &amp; Gia hạn 5 phút</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Đồng hồ $\le$ 3 phút hiện cảnh báo màu hổ phách, nút gia hạn +5 phút (tối đa 1 lần).</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 xml:space="preserve">Hoàn thành trên </w:t>
            </w:r>
            <w:r>
              <w:rPr>
                <w:rFonts w:ascii="Consolas" w:hAnsi="Consolas"/>
                <w:color w:val="0F766E"/>
                <w:sz w:val="19"/>
                <w:shd w:fill="F1F5F9"/>
              </w:rPr>
              <w:t xml:space="preserve"> booking-hold.page.ts </w:t>
            </w:r>
            <w:r>
              <w:rPr>
                <w:rFonts w:ascii="Arial" w:hAnsi="Arial"/>
                <w:color w:val="334155"/>
                <w:sz w:val="18"/>
              </w:rPr>
              <w:t>, tự động cập nhật timer và vô hiệu hóa lượt gia hạn thứ 2.</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39 / 39 PASS</w:t>
            </w:r>
            <w:r>
              <w:rPr>
                <w:rFonts w:ascii="Arial" w:hAnsi="Arial"/>
                <w:color w:val="334155"/>
                <w:sz w:val="18"/>
              </w:rPr>
              <w:t xml:space="preserve"> *(Frontend)*</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100% (ĐẠT)</w:t>
            </w:r>
          </w:p>
        </w:tc>
      </w:tr>
      <w:tr>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T03</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Hệ thống Nhật ký Kiểm toán (Audit Logging System)</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 xml:space="preserve">Entity </w:t>
            </w:r>
            <w:r>
              <w:rPr>
                <w:rFonts w:ascii="Consolas" w:hAnsi="Consolas"/>
                <w:color w:val="0F766E"/>
                <w:sz w:val="19"/>
                <w:shd w:fill="F1F5F9"/>
              </w:rPr>
              <w:t xml:space="preserve"> AuditLog </w:t>
            </w:r>
            <w:r>
              <w:rPr>
                <w:rFonts w:ascii="Arial" w:hAnsi="Arial"/>
                <w:color w:val="334155"/>
                <w:sz w:val="18"/>
              </w:rPr>
              <w:t>, Interceptor tự động ghi vết bảng giá/hóa đơn, Controller phân quyền &amp; UI Admin.</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 xml:space="preserve">Hoàn thành từ Domain, Interceptor, Migration P7, WebApi Controller đến giao diện </w:t>
            </w:r>
            <w:r>
              <w:rPr>
                <w:rFonts w:ascii="Consolas" w:hAnsi="Consolas"/>
                <w:color w:val="0F766E"/>
                <w:sz w:val="19"/>
                <w:shd w:fill="F1F5F9"/>
              </w:rPr>
              <w:t xml:space="preserve"> audit-logs.page.ts </w:t>
            </w:r>
            <w:r>
              <w:rPr>
                <w:rFonts w:ascii="Arial" w:hAnsi="Arial"/>
                <w:color w:val="334155"/>
                <w:sz w:val="18"/>
              </w:rPr>
              <w:t>.</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29 / 29 PASS</w:t>
            </w:r>
            <w:r>
              <w:rPr>
                <w:rFonts w:ascii="Arial" w:hAnsi="Arial"/>
                <w:color w:val="334155"/>
                <w:sz w:val="18"/>
              </w:rPr>
              <w:t xml:space="preserve"> *(13 BE + 16 FE)*</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100% (ĐẠT)</w:t>
            </w:r>
          </w:p>
        </w:tc>
      </w:tr>
      <w:tr>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T04</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Nghiệp vụ Hủy phòng &amp; Chính sách Hoàn tiền</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Nút hủy phòng, xem trước phí phạt 24h, hoàn điểm/cọc, bóc tách Hủy vs Hoàn tiền D23, giải phóng phòng tức thì.</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Hoàn thành Backend Handler, Modal xác nhận hủy, format mốc giờ, in đậm chính sách, giải phóng phòng tức thì.</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111 / 111 PASS</w:t>
            </w:r>
            <w:r>
              <w:rPr>
                <w:rFonts w:ascii="Arial" w:hAnsi="Arial"/>
                <w:color w:val="334155"/>
                <w:sz w:val="18"/>
              </w:rPr>
              <w:t xml:space="preserve"> *(26 BE + 85 FE)*</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100% (ĐẠT)</w:t>
            </w:r>
          </w:p>
        </w:tc>
      </w:tr>
      <w:tr>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TỔNG</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Toàn bộ Phân hệ Tuần 04 của Tân</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Fullstack Feature Suite Tuần 04</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Đáp ứng 100% tiêu chí Definition of Done (DoD)</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200 / 200 PASS</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b/>
                <w:color w:val="334155"/>
                <w:sz w:val="18"/>
              </w:rPr>
              <w:t>98.8%</w:t>
            </w:r>
          </w:p>
        </w:tc>
      </w:tr>
    </w:tbl>
    <w:p>
      <w:pPr>
        <w:spacing w:before="0" w:after="80"/>
      </w:pPr>
    </w:p>
    <w:p>
      <w:pPr>
        <w:spacing w:before="80" w:after="120"/>
        <w:jc w:val="center"/>
      </w:pPr>
      <w:r>
        <w:rPr>
          <w:color w:val="CBD5E1"/>
        </w:rPr>
        <w:t>—————————————————————————————————————————————</w:t>
      </w:r>
    </w:p>
    <w:p>
      <w:pPr>
        <w:spacing w:before="320" w:after="80"/>
      </w:pPr>
      <w:r>
        <w:rPr>
          <w:rFonts w:ascii="Arial" w:hAnsi="Arial"/>
          <w:b/>
          <w:color w:val="047857"/>
          <w:sz w:val="26"/>
        </w:rPr>
        <w:t>PHẦN II. NỘI DUNG VÀ GIẢI PHÁP KỸ THUẬT CHI TIẾT</w:t>
      </w:r>
    </w:p>
    <w:p>
      <w:pPr>
        <w:spacing w:before="240" w:after="60"/>
      </w:pPr>
      <w:r>
        <w:rPr>
          <w:rFonts w:ascii="Arial" w:hAnsi="Arial"/>
          <w:b/>
          <w:color w:val="1E293B"/>
          <w:sz w:val="23"/>
        </w:rPr>
        <w:t>1. Task T01 — Trung tâm Thông báo (Notification Center &amp; SignalR Hub Client)</w:t>
      </w:r>
    </w:p>
    <w:p>
      <w:pPr>
        <w:pStyle w:val="ListBullet"/>
        <w:spacing w:before="20" w:after="40" w:line="288" w:lineRule="auto"/>
      </w:pPr>
      <w:r>
        <w:rPr>
          <w:rFonts w:ascii="Arial" w:hAnsi="Arial"/>
          <w:b/>
          <w:color w:val="334155"/>
          <w:sz w:val="21"/>
        </w:rPr>
        <w:t>Thiết kế Giao diện Standalone OnPush Signals:</w:t>
      </w:r>
    </w:p>
    <w:p>
      <w:pPr>
        <w:pStyle w:val="ListBullet"/>
        <w:spacing w:before="20" w:after="40" w:line="288" w:lineRule="auto"/>
        <w:ind w:left="720"/>
      </w:pPr>
      <w:r>
        <w:rPr>
          <w:rFonts w:ascii="Arial" w:hAnsi="Arial"/>
          <w:color w:val="334155"/>
          <w:sz w:val="21"/>
        </w:rPr>
        <w:t xml:space="preserve">Component </w:t>
      </w:r>
      <w:r>
        <w:rPr>
          <w:rFonts w:ascii="Consolas" w:hAnsi="Consolas"/>
          <w:color w:val="0F766E"/>
          <w:sz w:val="19"/>
          <w:shd w:fill="F1F5F9"/>
        </w:rPr>
        <w:t xml:space="preserve"> &lt;app-notification-bell&gt; </w:t>
      </w:r>
      <w:r>
        <w:rPr>
          <w:rFonts w:ascii="Arial" w:hAnsi="Arial"/>
          <w:color w:val="334155"/>
          <w:sz w:val="21"/>
        </w:rPr>
        <w:t xml:space="preserve"> được tích hợp trực tiếp trên Header PMS Quản trị với phong cách thiết kế White / Slate / Emerald sang trọng, độ tương phản cao, hỗ trợ thao tác chuột và bàn phím chuẩn ARIA (</w:t>
      </w:r>
      <w:r>
        <w:rPr>
          <w:rFonts w:ascii="Consolas" w:hAnsi="Consolas"/>
          <w:color w:val="0F766E"/>
          <w:sz w:val="19"/>
          <w:shd w:fill="F1F5F9"/>
        </w:rPr>
        <w:t xml:space="preserve"> Escape </w:t>
      </w:r>
      <w:r>
        <w:rPr>
          <w:rFonts w:ascii="Arial" w:hAnsi="Arial"/>
          <w:color w:val="334155"/>
          <w:sz w:val="21"/>
        </w:rPr>
        <w:t xml:space="preserve">, </w:t>
      </w:r>
      <w:r>
        <w:rPr>
          <w:rFonts w:ascii="Consolas" w:hAnsi="Consolas"/>
          <w:color w:val="0F766E"/>
          <w:sz w:val="19"/>
          <w:shd w:fill="F1F5F9"/>
        </w:rPr>
        <w:t xml:space="preserve"> ArrowDown </w:t>
      </w:r>
      <w:r>
        <w:rPr>
          <w:rFonts w:ascii="Arial" w:hAnsi="Arial"/>
          <w:color w:val="334155"/>
          <w:sz w:val="21"/>
        </w:rPr>
        <w:t xml:space="preserve">, </w:t>
      </w:r>
      <w:r>
        <w:rPr>
          <w:rFonts w:ascii="Consolas" w:hAnsi="Consolas"/>
          <w:color w:val="0F766E"/>
          <w:sz w:val="19"/>
          <w:shd w:fill="F1F5F9"/>
        </w:rPr>
        <w:t xml:space="preserve"> ArrowUp </w:t>
      </w:r>
      <w:r>
        <w:rPr>
          <w:rFonts w:ascii="Arial" w:hAnsi="Arial"/>
          <w:color w:val="334155"/>
          <w:sz w:val="21"/>
        </w:rPr>
        <w:t xml:space="preserve">, </w:t>
      </w:r>
      <w:r>
        <w:rPr>
          <w:rFonts w:ascii="Consolas" w:hAnsi="Consolas"/>
          <w:color w:val="0F766E"/>
          <w:sz w:val="19"/>
          <w:shd w:fill="F1F5F9"/>
        </w:rPr>
        <w:t xml:space="preserve"> Home </w:t>
      </w:r>
      <w:r>
        <w:rPr>
          <w:rFonts w:ascii="Arial" w:hAnsi="Arial"/>
          <w:color w:val="334155"/>
          <w:sz w:val="21"/>
        </w:rPr>
        <w:t xml:space="preserve">, </w:t>
      </w:r>
      <w:r>
        <w:rPr>
          <w:rFonts w:ascii="Consolas" w:hAnsi="Consolas"/>
          <w:color w:val="0F766E"/>
          <w:sz w:val="19"/>
          <w:shd w:fill="F1F5F9"/>
        </w:rPr>
        <w:t xml:space="preserve"> End </w:t>
      </w:r>
      <w:r>
        <w:rPr>
          <w:rFonts w:ascii="Arial" w:hAnsi="Arial"/>
          <w:color w:val="334155"/>
          <w:sz w:val="21"/>
        </w:rPr>
        <w:t>).</w:t>
      </w:r>
    </w:p>
    <w:p>
      <w:pPr>
        <w:pStyle w:val="ListBullet"/>
        <w:spacing w:before="20" w:after="40" w:line="288" w:lineRule="auto"/>
        <w:ind w:left="720"/>
      </w:pPr>
      <w:r>
        <w:rPr>
          <w:rFonts w:ascii="Arial" w:hAnsi="Arial"/>
          <w:color w:val="334155"/>
          <w:sz w:val="21"/>
        </w:rPr>
        <w:t>Badge thông báo chưa đọc được tối ưu vị trí hiển thị: vừa ở góc nút chuông, vừa ở dạng số đếm gọn gàng cạnh tiêu đề dropdown (</w:t>
      </w:r>
      <w:r>
        <w:rPr>
          <w:rFonts w:ascii="Consolas" w:hAnsi="Consolas"/>
          <w:color w:val="0F766E"/>
          <w:sz w:val="19"/>
          <w:shd w:fill="F1F5F9"/>
        </w:rPr>
        <w:t xml:space="preserve"> Trung tâm thông báo [5] </w:t>
      </w:r>
      <w:r>
        <w:rPr>
          <w:rFonts w:ascii="Arial" w:hAnsi="Arial"/>
          <w:color w:val="334155"/>
          <w:sz w:val="21"/>
        </w:rPr>
        <w:t>), loại bỏ hiện tượng tràn viền.</w:t>
      </w:r>
    </w:p>
    <w:p>
      <w:pPr>
        <w:pStyle w:val="ListBullet"/>
        <w:spacing w:before="20" w:after="40" w:line="288" w:lineRule="auto"/>
        <w:ind w:left="720"/>
      </w:pPr>
      <w:r>
        <w:rPr>
          <w:rFonts w:ascii="Arial" w:hAnsi="Arial"/>
          <w:color w:val="334155"/>
          <w:sz w:val="21"/>
        </w:rPr>
        <w:t>Tích hợp Tab lọc thông minh: *Tất cả* (tổng số thông báo hiển thị tối đa 10) và *Chưa đọc* (kèm bộ đếm unread).</w:t>
      </w:r>
    </w:p>
    <w:p>
      <w:pPr>
        <w:pStyle w:val="ListBullet"/>
        <w:spacing w:before="20" w:after="40" w:line="288" w:lineRule="auto"/>
      </w:pPr>
      <w:r>
        <w:rPr>
          <w:rFonts w:ascii="Arial" w:hAnsi="Arial"/>
          <w:b/>
          <w:color w:val="334155"/>
          <w:sz w:val="21"/>
        </w:rPr>
        <w:t>Âm thanh Thông báo Nhẹ nhàng (Web Audio API):</w:t>
      </w:r>
    </w:p>
    <w:p>
      <w:pPr>
        <w:pStyle w:val="ListBullet"/>
        <w:spacing w:before="20" w:after="40" w:line="288" w:lineRule="auto"/>
        <w:ind w:left="720"/>
      </w:pPr>
      <w:r>
        <w:rPr>
          <w:rFonts w:ascii="Arial" w:hAnsi="Arial"/>
          <w:color w:val="334155"/>
          <w:sz w:val="21"/>
        </w:rPr>
        <w:t xml:space="preserve">Không phụ thuộc vào tệp tin âm thanh tĩnh </w:t>
      </w:r>
      <w:r>
        <w:rPr>
          <w:rFonts w:ascii="Consolas" w:hAnsi="Consolas"/>
          <w:color w:val="0F766E"/>
          <w:sz w:val="19"/>
          <w:shd w:fill="F1F5F9"/>
        </w:rPr>
        <w:t xml:space="preserve"> .mp3 </w:t>
      </w:r>
      <w:r>
        <w:rPr>
          <w:rFonts w:ascii="Arial" w:hAnsi="Arial"/>
          <w:color w:val="334155"/>
          <w:sz w:val="21"/>
        </w:rPr>
        <w:t xml:space="preserve"> bên ngoài (tránh lỗi 404 hoặc bị trình duyệt chặn CORS/Autoplay), em sử dụng trực tiếp </w:t>
      </w:r>
      <w:r>
        <w:rPr>
          <w:rFonts w:ascii="Arial" w:hAnsi="Arial"/>
          <w:b/>
          <w:color w:val="334155"/>
          <w:sz w:val="21"/>
        </w:rPr>
        <w:t>Web Audio API</w:t>
      </w:r>
      <w:r>
        <w:rPr>
          <w:rFonts w:ascii="Arial" w:hAnsi="Arial"/>
          <w:color w:val="334155"/>
          <w:sz w:val="21"/>
        </w:rPr>
        <w:t xml:space="preserve"> tạo ra chuông ngân 2 âm sắc thanh lịch chuẩn khách sạn cao cấp (D5 587.33Hz $\rightarrow$ A5 880Hz, suy hao mượt mà sau 650ms).</w:t>
      </w:r>
    </w:p>
    <w:p>
      <w:pPr>
        <w:pStyle w:val="ListBullet"/>
        <w:spacing w:before="20" w:after="40" w:line="288" w:lineRule="auto"/>
        <w:ind w:left="720"/>
      </w:pPr>
      <w:r>
        <w:rPr>
          <w:rFonts w:ascii="Arial" w:hAnsi="Arial"/>
          <w:color w:val="334155"/>
          <w:sz w:val="21"/>
        </w:rPr>
        <w:t>Hỗ trợ nút bật/tắt âm thanh trực tiếp trên giao diện chuông và ghi nhớ trạng thái.</w:t>
      </w:r>
    </w:p>
    <w:p>
      <w:pPr>
        <w:pStyle w:val="ListBullet"/>
        <w:spacing w:before="20" w:after="40" w:line="288" w:lineRule="auto"/>
      </w:pPr>
      <w:r>
        <w:rPr>
          <w:rFonts w:ascii="Arial" w:hAnsi="Arial"/>
          <w:b/>
          <w:color w:val="334155"/>
          <w:sz w:val="21"/>
        </w:rPr>
        <w:t>Hệ thống Toast Message Thống nhất (5 giây):</w:t>
      </w:r>
    </w:p>
    <w:p>
      <w:pPr>
        <w:pStyle w:val="ListBullet"/>
        <w:spacing w:before="20" w:after="40" w:line="288" w:lineRule="auto"/>
        <w:ind w:left="720"/>
      </w:pPr>
      <w:r>
        <w:rPr>
          <w:rFonts w:ascii="Arial" w:hAnsi="Arial"/>
          <w:color w:val="334155"/>
          <w:sz w:val="21"/>
        </w:rPr>
        <w:t xml:space="preserve">Tích hợp đồng bộ qua </w:t>
      </w:r>
      <w:r>
        <w:rPr>
          <w:rFonts w:ascii="Consolas" w:hAnsi="Consolas"/>
          <w:color w:val="0F766E"/>
          <w:sz w:val="19"/>
          <w:shd w:fill="F1F5F9"/>
        </w:rPr>
        <w:t xml:space="preserve"> AlertService </w:t>
      </w:r>
      <w:r>
        <w:rPr>
          <w:rFonts w:ascii="Arial" w:hAnsi="Arial"/>
          <w:color w:val="334155"/>
          <w:sz w:val="21"/>
        </w:rPr>
        <w:t xml:space="preserve"> (SweetAlert2 Toast) với thời gian hiển thị 5.000ms (</w:t>
      </w:r>
      <w:r>
        <w:rPr>
          <w:rFonts w:ascii="Consolas" w:hAnsi="Consolas"/>
          <w:color w:val="0F766E"/>
          <w:sz w:val="19"/>
          <w:shd w:fill="F1F5F9"/>
        </w:rPr>
        <w:t xml:space="preserve"> REALTIME_TOAST_DURATION_MS = 5000 </w:t>
      </w:r>
      <w:r>
        <w:rPr>
          <w:rFonts w:ascii="Arial" w:hAnsi="Arial"/>
          <w:color w:val="334155"/>
          <w:sz w:val="21"/>
        </w:rPr>
        <w:t>) đối với thông báo thời gian thực và 2.200ms đối với thao tác thông thường.</w:t>
      </w:r>
    </w:p>
    <w:p>
      <w:pPr>
        <w:pStyle w:val="ListBullet"/>
        <w:spacing w:before="20" w:after="40" w:line="288" w:lineRule="auto"/>
      </w:pPr>
      <w:r>
        <w:rPr>
          <w:rFonts w:ascii="Arial" w:hAnsi="Arial"/>
          <w:b/>
          <w:color w:val="334155"/>
          <w:sz w:val="21"/>
        </w:rPr>
        <w:t>Tích hợp SignalR Client &amp; Cơ chế Auto-Reconnect:</w:t>
      </w:r>
    </w:p>
    <w:p>
      <w:pPr>
        <w:pStyle w:val="ListBullet"/>
        <w:spacing w:before="20" w:after="40" w:line="288" w:lineRule="auto"/>
        <w:ind w:left="720"/>
      </w:pPr>
      <w:r>
        <w:rPr>
          <w:rFonts w:ascii="Arial" w:hAnsi="Arial"/>
          <w:color w:val="334155"/>
          <w:sz w:val="21"/>
        </w:rPr>
        <w:t xml:space="preserve">Xây dựng </w:t>
      </w:r>
      <w:r>
        <w:rPr>
          <w:rFonts w:ascii="Arial" w:hAnsi="Arial"/>
          <w:color w:val="2563EB"/>
          <w:sz w:val="21"/>
          <w:u w:val="single"/>
        </w:rPr>
        <w:t>`SignalRNotificationTransport`</w:t>
      </w:r>
      <w:r>
        <w:rPr>
          <w:rFonts w:ascii="Arial" w:hAnsi="Arial"/>
          <w:color w:val="334155"/>
          <w:sz w:val="21"/>
        </w:rPr>
        <w:t xml:space="preserve"> kết nối tới Hub </w:t>
      </w:r>
      <w:r>
        <w:rPr>
          <w:rFonts w:ascii="Consolas" w:hAnsi="Consolas"/>
          <w:color w:val="0F766E"/>
          <w:sz w:val="19"/>
          <w:shd w:fill="F1F5F9"/>
        </w:rPr>
        <w:t xml:space="preserve"> /hubs/notifications </w:t>
      </w:r>
      <w:r>
        <w:rPr>
          <w:rFonts w:ascii="Arial" w:hAnsi="Arial"/>
          <w:color w:val="334155"/>
          <w:sz w:val="21"/>
        </w:rPr>
        <w:t xml:space="preserve">, tự động bắt token xác thực Bearer và gọi </w:t>
      </w:r>
      <w:r>
        <w:rPr>
          <w:rFonts w:ascii="Consolas" w:hAnsi="Consolas"/>
          <w:color w:val="0F766E"/>
          <w:sz w:val="19"/>
          <w:shd w:fill="F1F5F9"/>
        </w:rPr>
        <w:t xml:space="preserve"> JoinProperty(propertyId) </w:t>
      </w:r>
      <w:r>
        <w:rPr>
          <w:rFonts w:ascii="Arial" w:hAnsi="Arial"/>
          <w:color w:val="334155"/>
          <w:sz w:val="21"/>
        </w:rPr>
        <w:t xml:space="preserve"> theo chi nhánh đang đăng nhập.</w:t>
      </w:r>
    </w:p>
    <w:p>
      <w:pPr>
        <w:pStyle w:val="ListBullet"/>
        <w:spacing w:before="20" w:after="40" w:line="288" w:lineRule="auto"/>
        <w:ind w:left="720"/>
      </w:pPr>
      <w:r>
        <w:rPr>
          <w:rFonts w:ascii="Arial" w:hAnsi="Arial"/>
          <w:color w:val="334155"/>
          <w:sz w:val="21"/>
        </w:rPr>
        <w:t>Tự động nối lại kết nối khi mạng chập chờn theo các mốc lũy tiến (1s, 2s, 5s, 10s) và hiển thị chỉ báo trạng thái trực quan: *Trực tiếp* (xanh lá nhấp nháy), *Nối lại* (màu hổ phách), hoặc *Ngoại tuyến*.</w:t>
      </w:r>
    </w:p>
    <w:p>
      <w:pPr>
        <w:pStyle w:val="ListBullet"/>
        <w:spacing w:before="20" w:after="40" w:line="288" w:lineRule="auto"/>
      </w:pPr>
      <w:r>
        <w:rPr>
          <w:rFonts w:ascii="Arial" w:hAnsi="Arial"/>
          <w:b/>
          <w:color w:val="334155"/>
          <w:sz w:val="21"/>
        </w:rPr>
        <w:t>Khảo sát &amp; Báo cáo Kỹ thuật Vấn đề F5 Mất Thông báo (`BLOCKED_BY_A03`):</w:t>
      </w:r>
    </w:p>
    <w:p>
      <w:pPr>
        <w:pStyle w:val="ListBullet"/>
        <w:spacing w:before="20" w:after="40" w:line="288" w:lineRule="auto"/>
        <w:ind w:left="720"/>
      </w:pPr>
      <w:r>
        <w:rPr>
          <w:rFonts w:ascii="Arial" w:hAnsi="Arial"/>
          <w:color w:val="334155"/>
          <w:sz w:val="21"/>
        </w:rPr>
        <w:t>*Hiện tượng:* Người dùng nhận thông báo realtime, chuông hiện số unread; khi nhấn F5 tải lại trang thì thông báo biến mất.</w:t>
      </w:r>
    </w:p>
    <w:p>
      <w:pPr>
        <w:pStyle w:val="ListBullet"/>
        <w:spacing w:before="20" w:after="40" w:line="288" w:lineRule="auto"/>
        <w:ind w:left="720"/>
      </w:pPr>
      <w:r>
        <w:rPr>
          <w:rFonts w:ascii="Arial" w:hAnsi="Arial"/>
          <w:color w:val="334155"/>
          <w:sz w:val="21"/>
        </w:rPr>
        <w:t xml:space="preserve">*Nguyên nhân gốc:* Frontend lưu trữ thông báo trên Angular Signal trong bộ nhớ RAM, khi F5 trình duyệt sẽ dọn sạch RAM về mảng rỗng </w:t>
      </w:r>
      <w:r>
        <w:rPr>
          <w:rFonts w:ascii="Consolas" w:hAnsi="Consolas"/>
          <w:color w:val="0F766E"/>
          <w:sz w:val="19"/>
          <w:shd w:fill="F1F5F9"/>
        </w:rPr>
        <w:t xml:space="preserve"> [] </w:t>
      </w:r>
      <w:r>
        <w:rPr>
          <w:rFonts w:ascii="Arial" w:hAnsi="Arial"/>
          <w:color w:val="334155"/>
          <w:sz w:val="21"/>
        </w:rPr>
        <w:t xml:space="preserve">. Khảo sát phía Backend (do An / A03 phụ trách) cho thấy: Backend hiện tại chỉ phát sự kiện SignalR trực tiếp từ </w:t>
      </w:r>
      <w:r>
        <w:rPr>
          <w:rFonts w:ascii="Consolas" w:hAnsi="Consolas"/>
          <w:color w:val="0F766E"/>
          <w:sz w:val="19"/>
          <w:shd w:fill="F1F5F9"/>
        </w:rPr>
        <w:t xml:space="preserve"> NotificationDispatcher </w:t>
      </w:r>
      <w:r>
        <w:rPr>
          <w:rFonts w:ascii="Arial" w:hAnsi="Arial"/>
          <w:color w:val="334155"/>
          <w:sz w:val="21"/>
        </w:rPr>
        <w:t xml:space="preserve"> ra Hub mà </w:t>
      </w:r>
      <w:r>
        <w:rPr>
          <w:rFonts w:ascii="Arial" w:hAnsi="Arial"/>
          <w:b/>
          <w:color w:val="334155"/>
          <w:sz w:val="21"/>
        </w:rPr>
        <w:t>chưa lưu vào bảng `Notifications` trong CSDL</w:t>
      </w:r>
      <w:r>
        <w:rPr>
          <w:rFonts w:ascii="Arial" w:hAnsi="Arial"/>
          <w:color w:val="334155"/>
          <w:sz w:val="21"/>
        </w:rPr>
        <w:t xml:space="preserve"> và </w:t>
      </w:r>
      <w:r>
        <w:rPr>
          <w:rFonts w:ascii="Arial" w:hAnsi="Arial"/>
          <w:b/>
          <w:color w:val="334155"/>
          <w:sz w:val="21"/>
        </w:rPr>
        <w:t>chưa có `NotificationsController`</w:t>
      </w:r>
      <w:r>
        <w:rPr>
          <w:rFonts w:ascii="Arial" w:hAnsi="Arial"/>
          <w:color w:val="334155"/>
          <w:sz w:val="21"/>
        </w:rPr>
        <w:t xml:space="preserve"> để cung cấp API tải lại lịch sử.</w:t>
      </w:r>
    </w:p>
    <w:p>
      <w:pPr>
        <w:pStyle w:val="ListBullet"/>
        <w:spacing w:before="20" w:after="40" w:line="288" w:lineRule="auto"/>
        <w:ind w:left="720"/>
      </w:pPr>
      <w:r>
        <w:rPr>
          <w:rFonts w:ascii="Arial" w:hAnsi="Arial"/>
          <w:color w:val="334155"/>
          <w:sz w:val="21"/>
        </w:rPr>
        <w:t xml:space="preserve">*Tác phong kỹ thuật:* Em không tự ý sửa đổi file backend của An, không tạo API giả và không dùng </w:t>
      </w:r>
      <w:r>
        <w:rPr>
          <w:rFonts w:ascii="Consolas" w:hAnsi="Consolas"/>
          <w:color w:val="0F766E"/>
          <w:sz w:val="19"/>
          <w:shd w:fill="F1F5F9"/>
        </w:rPr>
        <w:t xml:space="preserve"> localStorage </w:t>
      </w:r>
      <w:r>
        <w:rPr>
          <w:rFonts w:ascii="Arial" w:hAnsi="Arial"/>
          <w:color w:val="334155"/>
          <w:sz w:val="21"/>
        </w:rPr>
        <w:t xml:space="preserve"> để ngụy tạo CSDL. Em đã lập biên bản kỹ thuật xác định trạng thái </w:t>
      </w:r>
      <w:r>
        <w:rPr>
          <w:rFonts w:ascii="Arial" w:hAnsi="Arial"/>
          <w:b/>
          <w:color w:val="334155"/>
          <w:sz w:val="21"/>
        </w:rPr>
        <w:t>`BLOCKED_BY_A03`</w:t>
      </w:r>
      <w:r>
        <w:rPr>
          <w:rFonts w:ascii="Arial" w:hAnsi="Arial"/>
          <w:color w:val="334155"/>
          <w:sz w:val="21"/>
        </w:rPr>
        <w:t xml:space="preserve"> kèm đề xuất Hợp đồng API chuẩn gửi An bổ sung (</w:t>
      </w:r>
      <w:r>
        <w:rPr>
          <w:rFonts w:ascii="Consolas" w:hAnsi="Consolas"/>
          <w:color w:val="0F766E"/>
          <w:sz w:val="19"/>
          <w:shd w:fill="F1F5F9"/>
        </w:rPr>
        <w:t xml:space="preserve"> GET /api/notifications </w:t>
      </w:r>
      <w:r>
        <w:rPr>
          <w:rFonts w:ascii="Arial" w:hAnsi="Arial"/>
          <w:color w:val="334155"/>
          <w:sz w:val="21"/>
        </w:rPr>
        <w:t xml:space="preserve">, </w:t>
      </w:r>
      <w:r>
        <w:rPr>
          <w:rFonts w:ascii="Consolas" w:hAnsi="Consolas"/>
          <w:color w:val="0F766E"/>
          <w:sz w:val="19"/>
          <w:shd w:fill="F1F5F9"/>
        </w:rPr>
        <w:t xml:space="preserve"> GET /api/notifications/unread-count </w:t>
      </w:r>
      <w:r>
        <w:rPr>
          <w:rFonts w:ascii="Arial" w:hAnsi="Arial"/>
          <w:color w:val="334155"/>
          <w:sz w:val="21"/>
        </w:rPr>
        <w:t xml:space="preserve">, </w:t>
      </w:r>
      <w:r>
        <w:rPr>
          <w:rFonts w:ascii="Consolas" w:hAnsi="Consolas"/>
          <w:color w:val="0F766E"/>
          <w:sz w:val="19"/>
          <w:shd w:fill="F1F5F9"/>
        </w:rPr>
        <w:t xml:space="preserve"> PUT /api/notifications/{id}/read </w:t>
      </w:r>
      <w:r>
        <w:rPr>
          <w:rFonts w:ascii="Arial" w:hAnsi="Arial"/>
          <w:color w:val="334155"/>
          <w:sz w:val="21"/>
        </w:rPr>
        <w:t>).</w:t>
      </w:r>
    </w:p>
    <w:p>
      <w:pPr>
        <w:spacing w:before="80" w:after="120"/>
        <w:jc w:val="center"/>
      </w:pPr>
      <w:r>
        <w:rPr>
          <w:color w:val="CBD5E1"/>
        </w:rPr>
        <w:t>—————————————————————————————————————————————</w:t>
      </w:r>
    </w:p>
    <w:p>
      <w:pPr>
        <w:spacing w:before="240" w:after="60"/>
      </w:pPr>
      <w:r>
        <w:rPr>
          <w:rFonts w:ascii="Arial" w:hAnsi="Arial"/>
          <w:b/>
          <w:color w:val="1E293B"/>
          <w:sz w:val="23"/>
        </w:rPr>
        <w:t>2. Task T02 — Thông báo Nhắc nhở Hết hạn Giữ phòng cho Khách hàng</w:t>
      </w:r>
    </w:p>
    <w:p>
      <w:pPr>
        <w:pStyle w:val="ListBullet"/>
        <w:spacing w:before="20" w:after="40" w:line="288" w:lineRule="auto"/>
      </w:pPr>
      <w:r>
        <w:rPr>
          <w:rFonts w:ascii="Arial" w:hAnsi="Arial"/>
          <w:b/>
          <w:color w:val="334155"/>
          <w:sz w:val="21"/>
        </w:rPr>
        <w:t>Cảnh báo Thông minh khi sắp Hết hạn Giữ phòng:</w:t>
      </w:r>
    </w:p>
    <w:p>
      <w:pPr>
        <w:pStyle w:val="ListBullet"/>
        <w:spacing w:before="20" w:after="40" w:line="288" w:lineRule="auto"/>
        <w:ind w:left="720"/>
      </w:pPr>
      <w:r>
        <w:rPr>
          <w:rFonts w:ascii="Arial" w:hAnsi="Arial"/>
          <w:color w:val="334155"/>
          <w:sz w:val="21"/>
        </w:rPr>
        <w:t xml:space="preserve">Trên trang giữ phòng công khai </w:t>
      </w:r>
      <w:r>
        <w:rPr>
          <w:rFonts w:ascii="Arial" w:hAnsi="Arial"/>
          <w:color w:val="2563EB"/>
          <w:sz w:val="21"/>
          <w:u w:val="single"/>
        </w:rPr>
        <w:t>`booking-hold.page.ts`</w:t>
      </w:r>
      <w:r>
        <w:rPr>
          <w:rFonts w:ascii="Arial" w:hAnsi="Arial"/>
          <w:color w:val="334155"/>
          <w:sz w:val="21"/>
        </w:rPr>
        <w:t xml:space="preserve">, em cài đặt bộ đếm ngược thời gian thực tế dựa trên hiệu số giữa </w:t>
      </w:r>
      <w:r>
        <w:rPr>
          <w:rFonts w:ascii="Consolas" w:hAnsi="Consolas"/>
          <w:color w:val="0F766E"/>
          <w:sz w:val="19"/>
          <w:shd w:fill="F1F5F9"/>
        </w:rPr>
        <w:t xml:space="preserve"> HoldExpiresAtUtc </w:t>
      </w:r>
      <w:r>
        <w:rPr>
          <w:rFonts w:ascii="Arial" w:hAnsi="Arial"/>
          <w:color w:val="334155"/>
          <w:sz w:val="21"/>
        </w:rPr>
        <w:t xml:space="preserve"> từ server và </w:t>
      </w:r>
      <w:r>
        <w:rPr>
          <w:rFonts w:ascii="Consolas" w:hAnsi="Consolas"/>
          <w:color w:val="0F766E"/>
          <w:sz w:val="19"/>
          <w:shd w:fill="F1F5F9"/>
        </w:rPr>
        <w:t xml:space="preserve"> Date.now() </w:t>
      </w:r>
      <w:r>
        <w:rPr>
          <w:rFonts w:ascii="Arial" w:hAnsi="Arial"/>
          <w:color w:val="334155"/>
          <w:sz w:val="21"/>
        </w:rPr>
        <w:t>.</w:t>
      </w:r>
    </w:p>
    <w:p>
      <w:pPr>
        <w:pStyle w:val="ListBullet"/>
        <w:spacing w:before="20" w:after="40" w:line="288" w:lineRule="auto"/>
        <w:ind w:left="720"/>
      </w:pPr>
      <w:r>
        <w:rPr>
          <w:rFonts w:ascii="Arial" w:hAnsi="Arial"/>
          <w:color w:val="334155"/>
          <w:sz w:val="21"/>
        </w:rPr>
        <w:t xml:space="preserve">Khi thời gian đếm ngược còn $\le$ </w:t>
      </w:r>
      <w:r>
        <w:rPr>
          <w:rFonts w:ascii="Arial" w:hAnsi="Arial"/>
          <w:b/>
          <w:color w:val="334155"/>
          <w:sz w:val="21"/>
        </w:rPr>
        <w:t>3 phút</w:t>
      </w:r>
      <w:r>
        <w:rPr>
          <w:rFonts w:ascii="Arial" w:hAnsi="Arial"/>
          <w:color w:val="334155"/>
          <w:sz w:val="21"/>
        </w:rPr>
        <w:t xml:space="preserve"> (180 giây), hệ thống tự động kích hoạt cờ </w:t>
      </w:r>
      <w:r>
        <w:rPr>
          <w:rFonts w:ascii="Consolas" w:hAnsi="Consolas"/>
          <w:color w:val="0F766E"/>
          <w:sz w:val="19"/>
          <w:shd w:fill="F1F5F9"/>
        </w:rPr>
        <w:t xml:space="preserve"> isExpiringSoon </w:t>
      </w:r>
      <w:r>
        <w:rPr>
          <w:rFonts w:ascii="Arial" w:hAnsi="Arial"/>
          <w:color w:val="334155"/>
          <w:sz w:val="21"/>
        </w:rPr>
        <w:t xml:space="preserve"> hiển thị thanh cảnh báo nổi bật màu hổ phách với thông điệp nhắc nhở khách hoàn tất thanh toán.</w:t>
      </w:r>
    </w:p>
    <w:p>
      <w:pPr>
        <w:pStyle w:val="ListBullet"/>
        <w:spacing w:before="20" w:after="40" w:line="288" w:lineRule="auto"/>
      </w:pPr>
      <w:r>
        <w:rPr>
          <w:rFonts w:ascii="Arial" w:hAnsi="Arial"/>
          <w:b/>
          <w:color w:val="334155"/>
          <w:sz w:val="21"/>
        </w:rPr>
        <w:t>Cơ chế Gia hạn Giữ phòng Thêm 5 phút (+300s):</w:t>
      </w:r>
    </w:p>
    <w:p>
      <w:pPr>
        <w:pStyle w:val="ListBullet"/>
        <w:spacing w:before="20" w:after="40" w:line="288" w:lineRule="auto"/>
        <w:ind w:left="720"/>
      </w:pPr>
      <w:r>
        <w:rPr>
          <w:rFonts w:ascii="Arial" w:hAnsi="Arial"/>
          <w:color w:val="334155"/>
          <w:sz w:val="21"/>
        </w:rPr>
        <w:t>Bổ sung nút bấm trực quan: *"Tôi đang chuyển khoản, vui lòng giữ phòng thêm 5 phút"*.</w:t>
      </w:r>
    </w:p>
    <w:p>
      <w:pPr>
        <w:pStyle w:val="ListBullet"/>
        <w:spacing w:before="20" w:after="40" w:line="288" w:lineRule="auto"/>
        <w:ind w:left="720"/>
      </w:pPr>
      <w:r>
        <w:rPr>
          <w:rFonts w:ascii="Arial" w:hAnsi="Arial"/>
          <w:color w:val="334155"/>
          <w:sz w:val="21"/>
        </w:rPr>
        <w:t xml:space="preserve">Khi khách nhấn nút, frontend gọi API </w:t>
      </w:r>
      <w:r>
        <w:rPr>
          <w:rFonts w:ascii="Consolas" w:hAnsi="Consolas"/>
          <w:color w:val="0F766E"/>
          <w:sz w:val="19"/>
          <w:shd w:fill="F1F5F9"/>
        </w:rPr>
        <w:t xml:space="preserve"> POST /api/public/bookings/{token}/extend-hold </w:t>
      </w:r>
      <w:r>
        <w:rPr>
          <w:rFonts w:ascii="Arial" w:hAnsi="Arial"/>
          <w:color w:val="334155"/>
          <w:sz w:val="21"/>
        </w:rPr>
        <w:t xml:space="preserve"> qua </w:t>
      </w:r>
      <w:r>
        <w:rPr>
          <w:rFonts w:ascii="Consolas" w:hAnsi="Consolas"/>
          <w:color w:val="0F766E"/>
          <w:sz w:val="19"/>
          <w:shd w:fill="F1F5F9"/>
        </w:rPr>
        <w:t xml:space="preserve"> publicBookingService.extendHold(token) </w:t>
      </w:r>
      <w:r>
        <w:rPr>
          <w:rFonts w:ascii="Arial" w:hAnsi="Arial"/>
          <w:color w:val="334155"/>
          <w:sz w:val="21"/>
        </w:rPr>
        <w:t>.</w:t>
      </w:r>
    </w:p>
    <w:p>
      <w:pPr>
        <w:pStyle w:val="ListBullet"/>
        <w:spacing w:before="20" w:after="40" w:line="288" w:lineRule="auto"/>
        <w:ind w:left="720"/>
      </w:pPr>
      <w:r>
        <w:rPr>
          <w:rFonts w:ascii="Arial" w:hAnsi="Arial"/>
          <w:b/>
          <w:color w:val="334155"/>
          <w:sz w:val="21"/>
        </w:rPr>
        <w:t>Ràng buộc bảo vệ nghiêm ngặt (Anti-Spam / Anti-Hoarding):</w:t>
      </w:r>
      <w:r>
        <w:rPr>
          <w:rFonts w:ascii="Arial" w:hAnsi="Arial"/>
          <w:color w:val="334155"/>
          <w:sz w:val="21"/>
        </w:rPr>
        <w:t xml:space="preserve"> Hệ thống chỉ cho phép khách gia hạn tối đa </w:t>
      </w:r>
      <w:r>
        <w:rPr>
          <w:rFonts w:ascii="Arial" w:hAnsi="Arial"/>
          <w:b/>
          <w:color w:val="334155"/>
          <w:sz w:val="21"/>
        </w:rPr>
        <w:t>1 lần duy nhất</w:t>
      </w:r>
      <w:r>
        <w:rPr>
          <w:rFonts w:ascii="Arial" w:hAnsi="Arial"/>
          <w:color w:val="334155"/>
          <w:sz w:val="21"/>
        </w:rPr>
        <w:t xml:space="preserve"> (</w:t>
      </w:r>
      <w:r>
        <w:rPr>
          <w:rFonts w:ascii="Consolas" w:hAnsi="Consolas"/>
          <w:color w:val="0F766E"/>
          <w:sz w:val="19"/>
          <w:shd w:fill="F1F5F9"/>
        </w:rPr>
        <w:t xml:space="preserve"> holdExtensionCount &gt;= 1 </w:t>
      </w:r>
      <w:r>
        <w:rPr>
          <w:rFonts w:ascii="Arial" w:hAnsi="Arial"/>
          <w:color w:val="334155"/>
          <w:sz w:val="21"/>
        </w:rPr>
        <w:t>). Sau khi gia hạn thành công, nút bấm lập tức chuyển sang nhãn: *"Đã sử dụng 1/1 lượt gia hạn"* và khóa thao tác, ngăn chặn triệt để hành vi cố tình chiếm giữ phòng trái phép.</w:t>
      </w:r>
    </w:p>
    <w:p>
      <w:pPr>
        <w:spacing w:before="80" w:after="120"/>
        <w:jc w:val="center"/>
      </w:pPr>
      <w:r>
        <w:rPr>
          <w:color w:val="CBD5E1"/>
        </w:rPr>
        <w:t>—————————————————————————————————————————————</w:t>
      </w:r>
    </w:p>
    <w:p>
      <w:pPr>
        <w:spacing w:before="240" w:after="60"/>
      </w:pPr>
      <w:r>
        <w:rPr>
          <w:rFonts w:ascii="Arial" w:hAnsi="Arial"/>
          <w:b/>
          <w:color w:val="1E293B"/>
          <w:sz w:val="23"/>
        </w:rPr>
        <w:t>3. Task T03 — Hệ thống Nhật ký Kiểm toán (Audit Logging System)</w:t>
      </w:r>
    </w:p>
    <w:p>
      <w:pPr>
        <w:pStyle w:val="ListBullet"/>
        <w:spacing w:before="20" w:after="40" w:line="288" w:lineRule="auto"/>
      </w:pPr>
      <w:r>
        <w:rPr>
          <w:rFonts w:ascii="Arial" w:hAnsi="Arial"/>
          <w:b/>
          <w:color w:val="334155"/>
          <w:sz w:val="21"/>
        </w:rPr>
        <w:t>Thiết kế Thực thể Domain `AuditLog`:</w:t>
      </w:r>
    </w:p>
    <w:p>
      <w:pPr>
        <w:pStyle w:val="ListBullet"/>
        <w:spacing w:before="20" w:after="40" w:line="288" w:lineRule="auto"/>
        <w:ind w:left="720"/>
      </w:pPr>
      <w:r>
        <w:rPr>
          <w:rFonts w:ascii="Arial" w:hAnsi="Arial"/>
          <w:color w:val="334155"/>
          <w:sz w:val="21"/>
        </w:rPr>
        <w:t xml:space="preserve">Tạo thực thể </w:t>
      </w:r>
      <w:r>
        <w:rPr>
          <w:rFonts w:ascii="Arial" w:hAnsi="Arial"/>
          <w:color w:val="2563EB"/>
          <w:sz w:val="21"/>
          <w:u w:val="single"/>
        </w:rPr>
        <w:t>`AuditLog.cs`</w:t>
      </w:r>
      <w:r>
        <w:rPr>
          <w:rFonts w:ascii="Arial" w:hAnsi="Arial"/>
          <w:color w:val="334155"/>
          <w:sz w:val="21"/>
        </w:rPr>
        <w:t xml:space="preserve"> kế thừa </w:t>
      </w:r>
      <w:r>
        <w:rPr>
          <w:rFonts w:ascii="Consolas" w:hAnsi="Consolas"/>
          <w:color w:val="0F766E"/>
          <w:sz w:val="19"/>
          <w:shd w:fill="F1F5F9"/>
        </w:rPr>
        <w:t xml:space="preserve"> BaseEntity </w:t>
      </w:r>
      <w:r>
        <w:rPr>
          <w:rFonts w:ascii="Arial" w:hAnsi="Arial"/>
          <w:color w:val="334155"/>
          <w:sz w:val="21"/>
        </w:rPr>
        <w:t xml:space="preserve"> và triển khai </w:t>
      </w:r>
      <w:r>
        <w:rPr>
          <w:rFonts w:ascii="Consolas" w:hAnsi="Consolas"/>
          <w:color w:val="0F766E"/>
          <w:sz w:val="19"/>
          <w:shd w:fill="F1F5F9"/>
        </w:rPr>
        <w:t xml:space="preserve"> ITenantScopedEntity </w:t>
      </w:r>
      <w:r>
        <w:rPr>
          <w:rFonts w:ascii="Arial" w:hAnsi="Arial"/>
          <w:color w:val="334155"/>
          <w:sz w:val="21"/>
        </w:rPr>
        <w:t xml:space="preserve">, </w:t>
      </w:r>
      <w:r>
        <w:rPr>
          <w:rFonts w:ascii="Consolas" w:hAnsi="Consolas"/>
          <w:color w:val="0F766E"/>
          <w:sz w:val="19"/>
          <w:shd w:fill="F1F5F9"/>
        </w:rPr>
        <w:t xml:space="preserve"> IPropertyScopedEntity </w:t>
      </w:r>
      <w:r>
        <w:rPr>
          <w:rFonts w:ascii="Arial" w:hAnsi="Arial"/>
          <w:color w:val="334155"/>
          <w:sz w:val="21"/>
        </w:rPr>
        <w:t xml:space="preserve"> với các trường dữ liệu kiểm toán toàn diện:</w:t>
      </w:r>
    </w:p>
    <w:p>
      <w:pPr>
        <w:pStyle w:val="ListBullet"/>
        <w:spacing w:before="20" w:after="40" w:line="288" w:lineRule="auto"/>
        <w:ind w:left="1080"/>
      </w:pPr>
      <w:r>
        <w:rPr>
          <w:rFonts w:ascii="Consolas" w:hAnsi="Consolas"/>
          <w:color w:val="0F766E"/>
          <w:sz w:val="19"/>
          <w:shd w:fill="F1F5F9"/>
        </w:rPr>
        <w:t xml:space="preserve"> Id </w:t>
      </w:r>
      <w:r>
        <w:rPr>
          <w:rFonts w:ascii="Arial" w:hAnsi="Arial"/>
          <w:color w:val="334155"/>
          <w:sz w:val="21"/>
        </w:rPr>
        <w:t xml:space="preserve">, </w:t>
      </w:r>
      <w:r>
        <w:rPr>
          <w:rFonts w:ascii="Consolas" w:hAnsi="Consolas"/>
          <w:color w:val="0F766E"/>
          <w:sz w:val="19"/>
          <w:shd w:fill="F1F5F9"/>
        </w:rPr>
        <w:t xml:space="preserve"> TenantId </w:t>
      </w:r>
      <w:r>
        <w:rPr>
          <w:rFonts w:ascii="Arial" w:hAnsi="Arial"/>
          <w:color w:val="334155"/>
          <w:sz w:val="21"/>
        </w:rPr>
        <w:t xml:space="preserve">, </w:t>
      </w:r>
      <w:r>
        <w:rPr>
          <w:rFonts w:ascii="Consolas" w:hAnsi="Consolas"/>
          <w:color w:val="0F766E"/>
          <w:sz w:val="19"/>
          <w:shd w:fill="F1F5F9"/>
        </w:rPr>
        <w:t xml:space="preserve"> PropertyId </w:t>
      </w:r>
      <w:r>
        <w:rPr>
          <w:rFonts w:ascii="Arial" w:hAnsi="Arial"/>
          <w:color w:val="334155"/>
          <w:sz w:val="21"/>
        </w:rPr>
        <w:t xml:space="preserve">, </w:t>
      </w:r>
      <w:r>
        <w:rPr>
          <w:rFonts w:ascii="Consolas" w:hAnsi="Consolas"/>
          <w:color w:val="0F766E"/>
          <w:sz w:val="19"/>
          <w:shd w:fill="F1F5F9"/>
        </w:rPr>
        <w:t xml:space="preserve"> UserId </w:t>
      </w:r>
      <w:r>
        <w:rPr>
          <w:rFonts w:ascii="Arial" w:hAnsi="Arial"/>
          <w:color w:val="334155"/>
          <w:sz w:val="21"/>
        </w:rPr>
        <w:t xml:space="preserve"> (người thực hiện).</w:t>
      </w:r>
    </w:p>
    <w:p>
      <w:pPr>
        <w:pStyle w:val="ListBullet"/>
        <w:spacing w:before="20" w:after="40" w:line="288" w:lineRule="auto"/>
        <w:ind w:left="1080"/>
      </w:pPr>
      <w:r>
        <w:rPr>
          <w:rFonts w:ascii="Consolas" w:hAnsi="Consolas"/>
          <w:color w:val="0F766E"/>
          <w:sz w:val="19"/>
          <w:shd w:fill="F1F5F9"/>
        </w:rPr>
        <w:t xml:space="preserve"> Action </w:t>
      </w:r>
      <w:r>
        <w:rPr>
          <w:rFonts w:ascii="Arial" w:hAnsi="Arial"/>
          <w:color w:val="334155"/>
          <w:sz w:val="21"/>
        </w:rPr>
        <w:t xml:space="preserve">: </w:t>
      </w:r>
      <w:r>
        <w:rPr>
          <w:rFonts w:ascii="Consolas" w:hAnsi="Consolas"/>
          <w:color w:val="0F766E"/>
          <w:sz w:val="19"/>
          <w:shd w:fill="F1F5F9"/>
        </w:rPr>
        <w:t xml:space="preserve"> Create </w:t>
      </w:r>
      <w:r>
        <w:rPr>
          <w:rFonts w:ascii="Arial" w:hAnsi="Arial"/>
          <w:color w:val="334155"/>
          <w:sz w:val="21"/>
        </w:rPr>
        <w:t xml:space="preserve">, </w:t>
      </w:r>
      <w:r>
        <w:rPr>
          <w:rFonts w:ascii="Consolas" w:hAnsi="Consolas"/>
          <w:color w:val="0F766E"/>
          <w:sz w:val="19"/>
          <w:shd w:fill="F1F5F9"/>
        </w:rPr>
        <w:t xml:space="preserve"> Update </w:t>
      </w:r>
      <w:r>
        <w:rPr>
          <w:rFonts w:ascii="Arial" w:hAnsi="Arial"/>
          <w:color w:val="334155"/>
          <w:sz w:val="21"/>
        </w:rPr>
        <w:t xml:space="preserve">, </w:t>
      </w:r>
      <w:r>
        <w:rPr>
          <w:rFonts w:ascii="Consolas" w:hAnsi="Consolas"/>
          <w:color w:val="0F766E"/>
          <w:sz w:val="19"/>
          <w:shd w:fill="F1F5F9"/>
        </w:rPr>
        <w:t xml:space="preserve"> Delete </w:t>
      </w:r>
      <w:r>
        <w:rPr>
          <w:rFonts w:ascii="Arial" w:hAnsi="Arial"/>
          <w:color w:val="334155"/>
          <w:sz w:val="21"/>
        </w:rPr>
        <w:t>.</w:t>
      </w:r>
    </w:p>
    <w:p>
      <w:pPr>
        <w:pStyle w:val="ListBullet"/>
        <w:spacing w:before="20" w:after="40" w:line="288" w:lineRule="auto"/>
        <w:ind w:left="1080"/>
      </w:pPr>
      <w:r>
        <w:rPr>
          <w:rFonts w:ascii="Consolas" w:hAnsi="Consolas"/>
          <w:color w:val="0F766E"/>
          <w:sz w:val="19"/>
          <w:shd w:fill="F1F5F9"/>
        </w:rPr>
        <w:t xml:space="preserve"> EntityName </w:t>
      </w:r>
      <w:r>
        <w:rPr>
          <w:rFonts w:ascii="Arial" w:hAnsi="Arial"/>
          <w:color w:val="334155"/>
          <w:sz w:val="21"/>
        </w:rPr>
        <w:t xml:space="preserve">, </w:t>
      </w:r>
      <w:r>
        <w:rPr>
          <w:rFonts w:ascii="Consolas" w:hAnsi="Consolas"/>
          <w:color w:val="0F766E"/>
          <w:sz w:val="19"/>
          <w:shd w:fill="F1F5F9"/>
        </w:rPr>
        <w:t xml:space="preserve"> EntityId </w:t>
      </w:r>
      <w:r>
        <w:rPr>
          <w:rFonts w:ascii="Arial" w:hAnsi="Arial"/>
          <w:color w:val="334155"/>
          <w:sz w:val="21"/>
        </w:rPr>
        <w:t>: Tên bảng và khóa chính của thực thể bị thay đổi.</w:t>
      </w:r>
    </w:p>
    <w:p>
      <w:pPr>
        <w:pStyle w:val="ListBullet"/>
        <w:spacing w:before="20" w:after="40" w:line="288" w:lineRule="auto"/>
        <w:ind w:left="1080"/>
      </w:pPr>
      <w:r>
        <w:rPr>
          <w:rFonts w:ascii="Consolas" w:hAnsi="Consolas"/>
          <w:color w:val="0F766E"/>
          <w:sz w:val="19"/>
          <w:shd w:fill="F1F5F9"/>
        </w:rPr>
        <w:t xml:space="preserve"> OldValues </w:t>
      </w:r>
      <w:r>
        <w:rPr>
          <w:rFonts w:ascii="Arial" w:hAnsi="Arial"/>
          <w:color w:val="334155"/>
          <w:sz w:val="21"/>
        </w:rPr>
        <w:t xml:space="preserve">, </w:t>
      </w:r>
      <w:r>
        <w:rPr>
          <w:rFonts w:ascii="Consolas" w:hAnsi="Consolas"/>
          <w:color w:val="0F766E"/>
          <w:sz w:val="19"/>
          <w:shd w:fill="F1F5F9"/>
        </w:rPr>
        <w:t xml:space="preserve"> NewValues </w:t>
      </w:r>
      <w:r>
        <w:rPr>
          <w:rFonts w:ascii="Arial" w:hAnsi="Arial"/>
          <w:color w:val="334155"/>
          <w:sz w:val="21"/>
        </w:rPr>
        <w:t>: Lưu cấu trúc JSON snapshot giá trị trước và sau khi thay đổi (đã che các trường nhạy cảm).</w:t>
      </w:r>
    </w:p>
    <w:p>
      <w:pPr>
        <w:pStyle w:val="ListBullet"/>
        <w:spacing w:before="20" w:after="40" w:line="288" w:lineRule="auto"/>
        <w:ind w:left="1080"/>
      </w:pPr>
      <w:r>
        <w:rPr>
          <w:rFonts w:ascii="Consolas" w:hAnsi="Consolas"/>
          <w:color w:val="0F766E"/>
          <w:sz w:val="19"/>
          <w:shd w:fill="F1F5F9"/>
        </w:rPr>
        <w:t xml:space="preserve"> IpAddress </w:t>
      </w:r>
      <w:r>
        <w:rPr>
          <w:rFonts w:ascii="Arial" w:hAnsi="Arial"/>
          <w:color w:val="334155"/>
          <w:sz w:val="21"/>
        </w:rPr>
        <w:t>: Địa chỉ IP client gọi lệnh.</w:t>
      </w:r>
    </w:p>
    <w:p>
      <w:pPr>
        <w:pStyle w:val="ListBullet"/>
        <w:spacing w:before="20" w:after="40" w:line="288" w:lineRule="auto"/>
        <w:ind w:left="1080"/>
      </w:pPr>
      <w:r>
        <w:rPr>
          <w:rFonts w:ascii="Consolas" w:hAnsi="Consolas"/>
          <w:color w:val="0F766E"/>
          <w:sz w:val="19"/>
          <w:shd w:fill="F1F5F9"/>
        </w:rPr>
        <w:t xml:space="preserve"> CreatedAtUtc </w:t>
      </w:r>
      <w:r>
        <w:rPr>
          <w:rFonts w:ascii="Arial" w:hAnsi="Arial"/>
          <w:color w:val="334155"/>
          <w:sz w:val="21"/>
        </w:rPr>
        <w:t>: Thời điểm xảy ra sự kiện theo chuẩn UTC.</w:t>
      </w:r>
    </w:p>
    <w:p>
      <w:pPr>
        <w:pStyle w:val="ListBullet"/>
        <w:spacing w:before="20" w:after="40" w:line="288" w:lineRule="auto"/>
      </w:pPr>
      <w:r>
        <w:rPr>
          <w:rFonts w:ascii="Arial" w:hAnsi="Arial"/>
          <w:b/>
          <w:color w:val="334155"/>
          <w:sz w:val="21"/>
        </w:rPr>
        <w:t>Bộ Đánh chặn Tự động `AuditSaveChangesInterceptor`:</w:t>
      </w:r>
    </w:p>
    <w:p>
      <w:pPr>
        <w:pStyle w:val="ListBullet"/>
        <w:spacing w:before="20" w:after="40" w:line="288" w:lineRule="auto"/>
        <w:ind w:left="720"/>
      </w:pPr>
      <w:r>
        <w:rPr>
          <w:rFonts w:ascii="Arial" w:hAnsi="Arial"/>
          <w:color w:val="334155"/>
          <w:sz w:val="21"/>
        </w:rPr>
        <w:t xml:space="preserve">Tự động can thiệp vào vòng đời </w:t>
      </w:r>
      <w:r>
        <w:rPr>
          <w:rFonts w:ascii="Consolas" w:hAnsi="Consolas"/>
          <w:color w:val="0F766E"/>
          <w:sz w:val="19"/>
          <w:shd w:fill="F1F5F9"/>
        </w:rPr>
        <w:t xml:space="preserve"> SaveChangesAsync() </w:t>
      </w:r>
      <w:r>
        <w:rPr>
          <w:rFonts w:ascii="Arial" w:hAnsi="Arial"/>
          <w:color w:val="334155"/>
          <w:sz w:val="21"/>
        </w:rPr>
        <w:t xml:space="preserve"> của EF Core tại </w:t>
      </w:r>
      <w:r>
        <w:rPr>
          <w:rFonts w:ascii="Arial" w:hAnsi="Arial"/>
          <w:color w:val="2563EB"/>
          <w:sz w:val="21"/>
          <w:u w:val="single"/>
        </w:rPr>
        <w:t>`AuditSaveChangesInterceptor.cs`</w:t>
      </w:r>
      <w:r>
        <w:rPr>
          <w:rFonts w:ascii="Arial" w:hAnsi="Arial"/>
          <w:color w:val="334155"/>
          <w:sz w:val="21"/>
        </w:rPr>
        <w:t>.</w:t>
      </w:r>
    </w:p>
    <w:p>
      <w:pPr>
        <w:pStyle w:val="ListBullet"/>
        <w:spacing w:before="20" w:after="40" w:line="288" w:lineRule="auto"/>
        <w:ind w:left="720"/>
      </w:pPr>
      <w:r>
        <w:rPr>
          <w:rFonts w:ascii="Arial" w:hAnsi="Arial"/>
          <w:color w:val="334155"/>
          <w:sz w:val="21"/>
        </w:rPr>
        <w:t xml:space="preserve">Tự động quét </w:t>
      </w:r>
      <w:r>
        <w:rPr>
          <w:rFonts w:ascii="Consolas" w:hAnsi="Consolas"/>
          <w:color w:val="0F766E"/>
          <w:sz w:val="19"/>
          <w:shd w:fill="F1F5F9"/>
        </w:rPr>
        <w:t xml:space="preserve"> ChangeTracker </w:t>
      </w:r>
      <w:r>
        <w:rPr>
          <w:rFonts w:ascii="Arial" w:hAnsi="Arial"/>
          <w:color w:val="334155"/>
          <w:sz w:val="21"/>
        </w:rPr>
        <w:t>, phát hiện mọi thay đổi trên các thực thể tài chính quan trọng: Bảng giá phòng (</w:t>
      </w:r>
      <w:r>
        <w:rPr>
          <w:rFonts w:ascii="Consolas" w:hAnsi="Consolas"/>
          <w:color w:val="0F766E"/>
          <w:sz w:val="19"/>
          <w:shd w:fill="F1F5F9"/>
        </w:rPr>
        <w:t xml:space="preserve"> RoomRate </w:t>
      </w:r>
      <w:r>
        <w:rPr>
          <w:rFonts w:ascii="Arial" w:hAnsi="Arial"/>
          <w:color w:val="334155"/>
          <w:sz w:val="21"/>
        </w:rPr>
        <w:t xml:space="preserve">, </w:t>
      </w:r>
      <w:r>
        <w:rPr>
          <w:rFonts w:ascii="Consolas" w:hAnsi="Consolas"/>
          <w:color w:val="0F766E"/>
          <w:sz w:val="19"/>
          <w:shd w:fill="F1F5F9"/>
        </w:rPr>
        <w:t xml:space="preserve"> RatePlan </w:t>
      </w:r>
      <w:r>
        <w:rPr>
          <w:rFonts w:ascii="Arial" w:hAnsi="Arial"/>
          <w:color w:val="334155"/>
          <w:sz w:val="21"/>
        </w:rPr>
        <w:t>), Hóa đơn/Thanh toán (</w:t>
      </w:r>
      <w:r>
        <w:rPr>
          <w:rFonts w:ascii="Consolas" w:hAnsi="Consolas"/>
          <w:color w:val="0F766E"/>
          <w:sz w:val="19"/>
          <w:shd w:fill="F1F5F9"/>
        </w:rPr>
        <w:t xml:space="preserve"> Payment </w:t>
      </w:r>
      <w:r>
        <w:rPr>
          <w:rFonts w:ascii="Arial" w:hAnsi="Arial"/>
          <w:color w:val="334155"/>
          <w:sz w:val="21"/>
        </w:rPr>
        <w:t>), và Đặt phòng (</w:t>
      </w:r>
      <w:r>
        <w:rPr>
          <w:rFonts w:ascii="Consolas" w:hAnsi="Consolas"/>
          <w:color w:val="0F766E"/>
          <w:sz w:val="19"/>
          <w:shd w:fill="F1F5F9"/>
        </w:rPr>
        <w:t xml:space="preserve"> Reservation </w:t>
      </w:r>
      <w:r>
        <w:rPr>
          <w:rFonts w:ascii="Arial" w:hAnsi="Arial"/>
          <w:color w:val="334155"/>
          <w:sz w:val="21"/>
        </w:rPr>
        <w:t>).</w:t>
      </w:r>
    </w:p>
    <w:p>
      <w:pPr>
        <w:pStyle w:val="ListBullet"/>
        <w:spacing w:before="20" w:after="40" w:line="288" w:lineRule="auto"/>
        <w:ind w:left="720"/>
      </w:pPr>
      <w:r>
        <w:rPr>
          <w:rFonts w:ascii="Arial" w:hAnsi="Arial"/>
          <w:color w:val="334155"/>
          <w:sz w:val="21"/>
        </w:rPr>
        <w:t>Thực thi an toàn: Quá trình ghi nhật ký kiểm toán nằm trong cùng Transaction hoặc xử lý độc lập không làm gián đoạn luồng nghiệp vụ chính.</w:t>
      </w:r>
    </w:p>
    <w:p>
      <w:pPr>
        <w:pStyle w:val="ListBullet"/>
        <w:spacing w:before="20" w:after="40" w:line="288" w:lineRule="auto"/>
      </w:pPr>
      <w:r>
        <w:rPr>
          <w:rFonts w:ascii="Arial" w:hAnsi="Arial"/>
          <w:b/>
          <w:color w:val="334155"/>
          <w:sz w:val="21"/>
        </w:rPr>
        <w:t>Bảo vệ Phân quyền &amp; Giao diện Quản trị viên PMS:</w:t>
      </w:r>
    </w:p>
    <w:p>
      <w:pPr>
        <w:pStyle w:val="ListBullet"/>
        <w:spacing w:before="20" w:after="40" w:line="288" w:lineRule="auto"/>
        <w:ind w:left="720"/>
      </w:pPr>
      <w:r>
        <w:rPr>
          <w:rFonts w:ascii="Arial" w:hAnsi="Arial"/>
          <w:color w:val="334155"/>
          <w:sz w:val="21"/>
        </w:rPr>
        <w:t xml:space="preserve">Endpoint </w:t>
      </w:r>
      <w:r>
        <w:rPr>
          <w:rFonts w:ascii="Arial" w:hAnsi="Arial"/>
          <w:color w:val="2563EB"/>
          <w:sz w:val="21"/>
          <w:u w:val="single"/>
        </w:rPr>
        <w:t>`AuditLogsController.cs`</w:t>
      </w:r>
      <w:r>
        <w:rPr>
          <w:rFonts w:ascii="Arial" w:hAnsi="Arial"/>
          <w:color w:val="334155"/>
          <w:sz w:val="21"/>
        </w:rPr>
        <w:t xml:space="preserve"> được bảo vệ bằng chính sách phân quyền nghiêm ngặt, chỉ cho phép vai trò </w:t>
      </w:r>
      <w:r>
        <w:rPr>
          <w:rFonts w:ascii="Consolas" w:hAnsi="Consolas"/>
          <w:color w:val="0F766E"/>
          <w:sz w:val="19"/>
          <w:shd w:fill="F1F5F9"/>
        </w:rPr>
        <w:t xml:space="preserve"> Owner </w:t>
      </w:r>
      <w:r>
        <w:rPr>
          <w:rFonts w:ascii="Arial" w:hAnsi="Arial"/>
          <w:color w:val="334155"/>
          <w:sz w:val="21"/>
        </w:rPr>
        <w:t xml:space="preserve"> (Chủ khách sạn) và </w:t>
      </w:r>
      <w:r>
        <w:rPr>
          <w:rFonts w:ascii="Consolas" w:hAnsi="Consolas"/>
          <w:color w:val="0F766E"/>
          <w:sz w:val="19"/>
          <w:shd w:fill="F1F5F9"/>
        </w:rPr>
        <w:t xml:space="preserve"> GeneralManager </w:t>
      </w:r>
      <w:r>
        <w:rPr>
          <w:rFonts w:ascii="Arial" w:hAnsi="Arial"/>
          <w:color w:val="334155"/>
          <w:sz w:val="21"/>
        </w:rPr>
        <w:t xml:space="preserve"> (Tổng quản lý) truy cập.</w:t>
      </w:r>
    </w:p>
    <w:p>
      <w:pPr>
        <w:pStyle w:val="ListBullet"/>
        <w:spacing w:before="20" w:after="40" w:line="288" w:lineRule="auto"/>
        <w:ind w:left="720"/>
      </w:pPr>
      <w:r>
        <w:rPr>
          <w:rFonts w:ascii="Arial" w:hAnsi="Arial"/>
          <w:color w:val="334155"/>
          <w:sz w:val="21"/>
        </w:rPr>
        <w:t xml:space="preserve">Xây dựng trang quản trị </w:t>
      </w:r>
      <w:r>
        <w:rPr>
          <w:rFonts w:ascii="Arial" w:hAnsi="Arial"/>
          <w:color w:val="2563EB"/>
          <w:sz w:val="21"/>
          <w:u w:val="single"/>
        </w:rPr>
        <w:t>`audit-logs.page.ts`</w:t>
      </w:r>
      <w:r>
        <w:rPr>
          <w:rFonts w:ascii="Arial" w:hAnsi="Arial"/>
          <w:color w:val="334155"/>
          <w:sz w:val="21"/>
        </w:rPr>
        <w:t xml:space="preserve"> với đầy đủ bộ lọc theo thời gian, hành động, loại thực thể và modal đối chiếu Diff giữa giá trị cũ (</w:t>
      </w:r>
      <w:r>
        <w:rPr>
          <w:rFonts w:ascii="Consolas" w:hAnsi="Consolas"/>
          <w:color w:val="0F766E"/>
          <w:sz w:val="19"/>
          <w:shd w:fill="F1F5F9"/>
        </w:rPr>
        <w:t xml:space="preserve"> OldValues </w:t>
      </w:r>
      <w:r>
        <w:rPr>
          <w:rFonts w:ascii="Arial" w:hAnsi="Arial"/>
          <w:color w:val="334155"/>
          <w:sz w:val="21"/>
        </w:rPr>
        <w:t>) và giá trị mới (</w:t>
      </w:r>
      <w:r>
        <w:rPr>
          <w:rFonts w:ascii="Consolas" w:hAnsi="Consolas"/>
          <w:color w:val="0F766E"/>
          <w:sz w:val="19"/>
          <w:shd w:fill="F1F5F9"/>
        </w:rPr>
        <w:t xml:space="preserve"> NewValues </w:t>
      </w:r>
      <w:r>
        <w:rPr>
          <w:rFonts w:ascii="Arial" w:hAnsi="Arial"/>
          <w:color w:val="334155"/>
          <w:sz w:val="21"/>
        </w:rPr>
        <w:t>).</w:t>
      </w:r>
    </w:p>
    <w:p>
      <w:pPr>
        <w:spacing w:before="80" w:after="120"/>
        <w:jc w:val="center"/>
      </w:pPr>
      <w:r>
        <w:rPr>
          <w:color w:val="CBD5E1"/>
        </w:rPr>
        <w:t>—————————————————————————————————————————————</w:t>
      </w:r>
    </w:p>
    <w:p>
      <w:pPr>
        <w:spacing w:before="240" w:after="60"/>
      </w:pPr>
      <w:r>
        <w:rPr>
          <w:rFonts w:ascii="Arial" w:hAnsi="Arial"/>
          <w:b/>
          <w:color w:val="1E293B"/>
          <w:sz w:val="23"/>
        </w:rPr>
        <w:t>4. Task T04 — Nghiệp vụ Hủy phòng &amp; Chính sách Hoàn tiền Tự động</w:t>
      </w:r>
    </w:p>
    <w:p>
      <w:pPr>
        <w:pStyle w:val="ListBullet"/>
        <w:spacing w:before="20" w:after="40" w:line="288" w:lineRule="auto"/>
      </w:pPr>
      <w:r>
        <w:rPr>
          <w:rFonts w:ascii="Arial" w:hAnsi="Arial"/>
          <w:b/>
          <w:color w:val="334155"/>
          <w:sz w:val="21"/>
        </w:rPr>
        <w:t>Quy trình Hủy phòng B2C &amp; Modal Đối soát Tài chính Minh bạch:</w:t>
      </w:r>
    </w:p>
    <w:p>
      <w:pPr>
        <w:pStyle w:val="ListBullet"/>
        <w:spacing w:before="20" w:after="40" w:line="288" w:lineRule="auto"/>
        <w:ind w:left="720"/>
      </w:pPr>
      <w:r>
        <w:rPr>
          <w:rFonts w:ascii="Arial" w:hAnsi="Arial"/>
          <w:color w:val="334155"/>
          <w:sz w:val="21"/>
        </w:rPr>
        <w:t xml:space="preserve">Trên trang tra cứu trạng thái đơn </w:t>
      </w:r>
      <w:r>
        <w:rPr>
          <w:rFonts w:ascii="Arial" w:hAnsi="Arial"/>
          <w:color w:val="2563EB"/>
          <w:sz w:val="21"/>
          <w:u w:val="single"/>
        </w:rPr>
        <w:t>`booking-status.page.ts`</w:t>
      </w:r>
      <w:r>
        <w:rPr>
          <w:rFonts w:ascii="Arial" w:hAnsi="Arial"/>
          <w:color w:val="334155"/>
          <w:sz w:val="21"/>
        </w:rPr>
        <w:t>, bổ sung nút *"Yêu cầu hủy đặt phòng"*.</w:t>
      </w:r>
    </w:p>
    <w:p>
      <w:pPr>
        <w:pStyle w:val="ListBullet"/>
        <w:spacing w:before="20" w:after="40" w:line="288" w:lineRule="auto"/>
        <w:ind w:left="720"/>
      </w:pPr>
      <w:r>
        <w:rPr>
          <w:rFonts w:ascii="Arial" w:hAnsi="Arial"/>
          <w:color w:val="334155"/>
          <w:sz w:val="21"/>
        </w:rPr>
        <w:t xml:space="preserve">Khi khách nhấn, hệ thống gọi API </w:t>
      </w:r>
      <w:r>
        <w:rPr>
          <w:rFonts w:ascii="Consolas" w:hAnsi="Consolas"/>
          <w:color w:val="0F766E"/>
          <w:sz w:val="19"/>
          <w:shd w:fill="F1F5F9"/>
        </w:rPr>
        <w:t xml:space="preserve"> GetGuestCancellationPreviewQuery </w:t>
      </w:r>
      <w:r>
        <w:rPr>
          <w:rFonts w:ascii="Arial" w:hAnsi="Arial"/>
          <w:color w:val="334155"/>
          <w:sz w:val="21"/>
        </w:rPr>
        <w:t xml:space="preserve"> để tính toán số tiền phạt và khoản tiền dự kiến hoàn trả theo thời gian thực trước khi yêu cầu khách xác nhận.</w:t>
      </w:r>
    </w:p>
    <w:p>
      <w:pPr>
        <w:pStyle w:val="ListBullet"/>
        <w:spacing w:before="20" w:after="40" w:line="288" w:lineRule="auto"/>
      </w:pPr>
      <w:r>
        <w:rPr>
          <w:rFonts w:ascii="Arial" w:hAnsi="Arial"/>
          <w:b/>
          <w:color w:val="334155"/>
          <w:sz w:val="21"/>
        </w:rPr>
        <w:t>Quy tắc Tính Phí Phạt theo Mốc 24 Giờ:</w:t>
      </w:r>
    </w:p>
    <w:p>
      <w:pPr>
        <w:pStyle w:val="ListBullet"/>
        <w:spacing w:before="20" w:after="40" w:line="288" w:lineRule="auto"/>
        <w:ind w:left="720"/>
      </w:pPr>
      <w:r>
        <w:rPr>
          <w:rFonts w:ascii="Arial" w:hAnsi="Arial"/>
          <w:b/>
          <w:color w:val="334155"/>
          <w:sz w:val="21"/>
        </w:rPr>
        <w:t>Hủy trước giờ nhận phòng $\ge$ 24 giờ:</w:t>
      </w:r>
      <w:r>
        <w:rPr>
          <w:rFonts w:ascii="Arial" w:hAnsi="Arial"/>
          <w:color w:val="334155"/>
          <w:sz w:val="21"/>
        </w:rPr>
        <w:t xml:space="preserve"> Miễn phí hủy phòng (Phí hủy: </w:t>
      </w:r>
      <w:r>
        <w:rPr>
          <w:rFonts w:ascii="Consolas" w:hAnsi="Consolas"/>
          <w:color w:val="0F766E"/>
          <w:sz w:val="19"/>
          <w:shd w:fill="F1F5F9"/>
        </w:rPr>
        <w:t xml:space="preserve"> 0 đ </w:t>
      </w:r>
      <w:r>
        <w:rPr>
          <w:rFonts w:ascii="Arial" w:hAnsi="Arial"/>
          <w:color w:val="334155"/>
          <w:sz w:val="21"/>
        </w:rPr>
        <w:t>), dự kiến hoàn trả 100% số tiền khách đã thanh toán, đồng thời khôi phục 100% điểm thưởng Loyalty đã sử dụng.</w:t>
      </w:r>
    </w:p>
    <w:p>
      <w:pPr>
        <w:pStyle w:val="ListBullet"/>
        <w:spacing w:before="20" w:after="40" w:line="288" w:lineRule="auto"/>
        <w:ind w:left="720"/>
      </w:pPr>
      <w:r>
        <w:rPr>
          <w:rFonts w:ascii="Arial" w:hAnsi="Arial"/>
          <w:b/>
          <w:color w:val="334155"/>
          <w:sz w:val="21"/>
        </w:rPr>
        <w:t>Hủy trong vòng 24 giờ trước giờ nhận phòng:</w:t>
      </w:r>
      <w:r>
        <w:rPr>
          <w:rFonts w:ascii="Arial" w:hAnsi="Arial"/>
          <w:color w:val="334155"/>
          <w:sz w:val="21"/>
        </w:rPr>
        <w:t xml:space="preserve"> Áp dụng phí phạt </w:t>
      </w:r>
      <w:r>
        <w:rPr>
          <w:rFonts w:ascii="Arial" w:hAnsi="Arial"/>
          <w:b/>
          <w:color w:val="334155"/>
          <w:sz w:val="21"/>
        </w:rPr>
        <w:t>30%</w:t>
      </w:r>
      <w:r>
        <w:rPr>
          <w:rFonts w:ascii="Arial" w:hAnsi="Arial"/>
          <w:color w:val="334155"/>
          <w:sz w:val="21"/>
        </w:rPr>
        <w:t xml:space="preserve"> trên tổng giá trị đơn đặt phòng; khoản tiền hoàn lại bằng số tiền đã trả trừ đi phí phạt.</w:t>
      </w:r>
    </w:p>
    <w:p>
      <w:pPr>
        <w:pStyle w:val="ListBullet"/>
        <w:spacing w:before="20" w:after="40" w:line="288" w:lineRule="auto"/>
      </w:pPr>
      <w:r>
        <w:rPr>
          <w:rFonts w:ascii="Arial" w:hAnsi="Arial"/>
          <w:b/>
          <w:color w:val="334155"/>
          <w:sz w:val="21"/>
        </w:rPr>
        <w:t>Hiển thị Rõ Ràng 3 Mốc Thời Gian Thực Tế:</w:t>
      </w:r>
    </w:p>
    <w:p>
      <w:pPr>
        <w:pStyle w:val="ListBullet"/>
        <w:spacing w:before="20" w:after="40" w:line="288" w:lineRule="auto"/>
        <w:ind w:left="720"/>
      </w:pPr>
      <w:r>
        <w:rPr>
          <w:rFonts w:ascii="Arial" w:hAnsi="Arial"/>
          <w:color w:val="334155"/>
          <w:sz w:val="21"/>
        </w:rPr>
        <w:t>Thay vì chỉ thông báo phạt trừu tượng, giao diện hiển thị trực quan 3 mốc đối chiếu rõ ràng:</w:t>
      </w:r>
    </w:p>
    <w:p>
      <w:pPr>
        <w:spacing w:before="20" w:after="40" w:line="288" w:lineRule="auto"/>
        <w:ind w:left="360"/>
      </w:pPr>
      <w:r>
        <w:rPr>
          <w:rFonts w:ascii="Arial" w:hAnsi="Arial"/>
          <w:b/>
          <w:color w:val="0F766E"/>
          <w:sz w:val="21"/>
        </w:rPr>
        <w:t xml:space="preserve">1. </w:t>
      </w:r>
      <w:r>
        <w:rPr>
          <w:rFonts w:ascii="Arial" w:hAnsi="Arial"/>
          <w:b/>
          <w:color w:val="334155"/>
          <w:sz w:val="21"/>
        </w:rPr>
        <w:t>Giờ nhận phòng dự kiến:</w:t>
      </w:r>
      <w:r>
        <w:rPr>
          <w:rFonts w:ascii="Arial" w:hAnsi="Arial"/>
          <w:color w:val="334155"/>
          <w:sz w:val="21"/>
        </w:rPr>
        <w:t xml:space="preserve"> Ví dụ </w:t>
      </w:r>
      <w:r>
        <w:rPr>
          <w:rFonts w:ascii="Consolas" w:hAnsi="Consolas"/>
          <w:color w:val="0F766E"/>
          <w:sz w:val="19"/>
          <w:shd w:fill="F1F5F9"/>
        </w:rPr>
        <w:t xml:space="preserve"> 31/10/2026 — 14:00 </w:t>
      </w:r>
      <w:r>
        <w:rPr>
          <w:rFonts w:ascii="Arial" w:hAnsi="Arial"/>
          <w:color w:val="334155"/>
          <w:sz w:val="21"/>
        </w:rPr>
        <w:t>.</w:t>
      </w:r>
    </w:p>
    <w:p>
      <w:pPr>
        <w:spacing w:before="20" w:after="40" w:line="288" w:lineRule="auto"/>
        <w:ind w:left="360"/>
      </w:pPr>
      <w:r>
        <w:rPr>
          <w:rFonts w:ascii="Arial" w:hAnsi="Arial"/>
          <w:b/>
          <w:color w:val="0F766E"/>
          <w:sz w:val="21"/>
        </w:rPr>
        <w:t xml:space="preserve">2. </w:t>
      </w:r>
      <w:r>
        <w:rPr>
          <w:rFonts w:ascii="Arial" w:hAnsi="Arial"/>
          <w:b/>
          <w:color w:val="334155"/>
          <w:sz w:val="21"/>
        </w:rPr>
        <w:t>Giờ gửi yêu cầu hủy:</w:t>
      </w:r>
      <w:r>
        <w:rPr>
          <w:rFonts w:ascii="Arial" w:hAnsi="Arial"/>
          <w:color w:val="334155"/>
          <w:sz w:val="21"/>
        </w:rPr>
        <w:t xml:space="preserve"> Ví dụ </w:t>
      </w:r>
      <w:r>
        <w:rPr>
          <w:rFonts w:ascii="Consolas" w:hAnsi="Consolas"/>
          <w:color w:val="0F766E"/>
          <w:sz w:val="19"/>
          <w:shd w:fill="F1F5F9"/>
        </w:rPr>
        <w:t xml:space="preserve"> 31/10/2026 — 09:00 </w:t>
      </w:r>
      <w:r>
        <w:rPr>
          <w:rFonts w:ascii="Arial" w:hAnsi="Arial"/>
          <w:color w:val="334155"/>
          <w:sz w:val="21"/>
        </w:rPr>
        <w:t>.</w:t>
      </w:r>
    </w:p>
    <w:p>
      <w:pPr>
        <w:spacing w:before="20" w:after="40" w:line="288" w:lineRule="auto"/>
        <w:ind w:left="360"/>
      </w:pPr>
      <w:r>
        <w:rPr>
          <w:rFonts w:ascii="Arial" w:hAnsi="Arial"/>
          <w:b/>
          <w:color w:val="0F766E"/>
          <w:sz w:val="21"/>
        </w:rPr>
        <w:t xml:space="preserve">3. </w:t>
      </w:r>
      <w:r>
        <w:rPr>
          <w:rFonts w:ascii="Arial" w:hAnsi="Arial"/>
          <w:b/>
          <w:color w:val="334155"/>
          <w:sz w:val="21"/>
        </w:rPr>
        <w:t>Thời gian còn lại:</w:t>
      </w:r>
      <w:r>
        <w:rPr>
          <w:rFonts w:ascii="Arial" w:hAnsi="Arial"/>
          <w:color w:val="334155"/>
          <w:sz w:val="21"/>
        </w:rPr>
        <w:t xml:space="preserve"> *"Còn 5 giờ trước giờ nhận phòng — Áp dụng mức phí phạt hủy 30%"*.</w:t>
      </w:r>
    </w:p>
    <w:p>
      <w:pPr>
        <w:pStyle w:val="ListBullet"/>
        <w:spacing w:before="20" w:after="40" w:line="288" w:lineRule="auto"/>
        <w:ind w:left="720"/>
      </w:pPr>
      <w:r>
        <w:rPr>
          <w:rFonts w:ascii="Arial" w:hAnsi="Arial"/>
          <w:color w:val="334155"/>
          <w:sz w:val="21"/>
        </w:rPr>
        <w:t xml:space="preserve">Toàn bộ các cụm từ quan trọng được </w:t>
      </w:r>
      <w:r>
        <w:rPr>
          <w:rFonts w:ascii="Arial" w:hAnsi="Arial"/>
          <w:b/>
          <w:color w:val="334155"/>
          <w:sz w:val="21"/>
        </w:rPr>
        <w:t>in đậm</w:t>
      </w:r>
      <w:r>
        <w:rPr>
          <w:rFonts w:ascii="Arial" w:hAnsi="Arial"/>
          <w:color w:val="334155"/>
          <w:sz w:val="21"/>
        </w:rPr>
        <w:t xml:space="preserve"> rõ ràng để khách hàng dễ dàng nắm bắt.</w:t>
      </w:r>
    </w:p>
    <w:p>
      <w:pPr>
        <w:pStyle w:val="ListBullet"/>
        <w:spacing w:before="20" w:after="40" w:line="288" w:lineRule="auto"/>
      </w:pPr>
      <w:r>
        <w:rPr>
          <w:rFonts w:ascii="Arial" w:hAnsi="Arial"/>
          <w:b/>
          <w:color w:val="334155"/>
          <w:sz w:val="21"/>
        </w:rPr>
        <w:t>Bóc tách Triệt để giữa Hủy phòng &amp; Duyệt Hoàn tiền (Quyết định D23):</w:t>
      </w:r>
    </w:p>
    <w:p>
      <w:pPr>
        <w:pStyle w:val="ListBullet"/>
        <w:spacing w:before="20" w:after="40" w:line="288" w:lineRule="auto"/>
        <w:ind w:left="720"/>
      </w:pPr>
      <w:r>
        <w:rPr>
          <w:rFonts w:ascii="Arial" w:hAnsi="Arial"/>
          <w:color w:val="334155"/>
          <w:sz w:val="21"/>
        </w:rPr>
        <w:t xml:space="preserve">Khách xác nhận hủy $\rightarrow$ Đơn chuyển sang trạng thái </w:t>
      </w:r>
      <w:r>
        <w:rPr>
          <w:rFonts w:ascii="Consolas" w:hAnsi="Consolas"/>
          <w:color w:val="0F766E"/>
          <w:sz w:val="19"/>
          <w:shd w:fill="F1F5F9"/>
        </w:rPr>
        <w:t xml:space="preserve"> Cancelled </w:t>
      </w:r>
      <w:r>
        <w:rPr>
          <w:rFonts w:ascii="Arial" w:hAnsi="Arial"/>
          <w:color w:val="334155"/>
          <w:sz w:val="21"/>
        </w:rPr>
        <w:t xml:space="preserve"> ngay lập tức, và </w:t>
      </w:r>
      <w:r>
        <w:rPr>
          <w:rFonts w:ascii="Arial" w:hAnsi="Arial"/>
          <w:b/>
          <w:color w:val="334155"/>
          <w:sz w:val="21"/>
        </w:rPr>
        <w:t>phòng vật lý được giải phóng tức thì</w:t>
      </w:r>
      <w:r>
        <w:rPr>
          <w:rFonts w:ascii="Arial" w:hAnsi="Arial"/>
          <w:color w:val="334155"/>
          <w:sz w:val="21"/>
        </w:rPr>
        <w:t xml:space="preserve"> về trạng thái sẵn sàng để khách khác có thể tìm kiếm trên cổng B2C.</w:t>
      </w:r>
    </w:p>
    <w:p>
      <w:pPr>
        <w:pStyle w:val="ListBullet"/>
        <w:spacing w:before="20" w:after="40" w:line="288" w:lineRule="auto"/>
        <w:ind w:left="720"/>
      </w:pPr>
      <w:r>
        <w:rPr>
          <w:rFonts w:ascii="Arial" w:hAnsi="Arial"/>
          <w:color w:val="334155"/>
          <w:sz w:val="21"/>
        </w:rPr>
        <w:t>Khoản tiền cọc/thanh toán chuyển sang trạng thái chờ kế toán đối soát theo quy trình hoàn tiền, không cam kết hoàn ngay lập tức.</w:t>
      </w:r>
    </w:p>
    <w:p>
      <w:pPr>
        <w:pStyle w:val="ListBullet"/>
        <w:spacing w:before="20" w:after="40" w:line="288" w:lineRule="auto"/>
        <w:ind w:left="720"/>
      </w:pPr>
      <w:r>
        <w:rPr>
          <w:rFonts w:ascii="Arial" w:hAnsi="Arial"/>
          <w:color w:val="334155"/>
          <w:sz w:val="21"/>
        </w:rPr>
        <w:t>Hiển thị thông báo trung thực: *"Khoản hoàn dự kiến sẽ được khách sạn đối soát và xử lý theo phương thức hoàn tiền được xác nhận"*, loại bỏ câu chữ mặc định "chuyển khoản" gây hiểu nhầm nếu khách thanh toán bằng VNPay hay tiền mặt.</w:t>
      </w:r>
    </w:p>
    <w:p>
      <w:pPr>
        <w:spacing w:before="80" w:after="120"/>
        <w:jc w:val="center"/>
      </w:pPr>
      <w:r>
        <w:rPr>
          <w:color w:val="CBD5E1"/>
        </w:rPr>
        <w:t>—————————————————————————————————————————————</w:t>
      </w:r>
    </w:p>
    <w:p>
      <w:pPr>
        <w:spacing w:before="320" w:after="80"/>
      </w:pPr>
      <w:r>
        <w:rPr>
          <w:rFonts w:ascii="Arial" w:hAnsi="Arial"/>
          <w:b/>
          <w:color w:val="047857"/>
          <w:sz w:val="26"/>
        </w:rPr>
        <w:t>PHẦN III. MINH CHỨNG MÃ NGUỒN VÀ LIÊN KẾT COMMIT GITHUB</w:t>
      </w:r>
    </w:p>
    <w:p>
      <w:pPr>
        <w:spacing w:before="40" w:after="60" w:line="293" w:lineRule="auto"/>
      </w:pPr>
      <w:r>
        <w:rPr>
          <w:rFonts w:ascii="Arial" w:hAnsi="Arial"/>
          <w:color w:val="334155"/>
          <w:sz w:val="21"/>
        </w:rPr>
        <w:t xml:space="preserve">Toàn bộ mã nguồn đã được đẩy lên nhánh </w:t>
      </w:r>
      <w:r>
        <w:rPr>
          <w:rFonts w:ascii="Arial" w:hAnsi="Arial"/>
          <w:color w:val="2563EB"/>
          <w:sz w:val="21"/>
          <w:u w:val="single"/>
        </w:rPr>
        <w:t>`feature/tan-week4-notifications-audit`</w:t>
      </w:r>
      <w:r>
        <w:rPr>
          <w:rFonts w:ascii="Arial" w:hAnsi="Arial"/>
          <w:color w:val="334155"/>
          <w:sz w:val="21"/>
        </w:rPr>
        <w:t xml:space="preserve"> trên kho mã nguồn chính thức của nhóm và sẵn sàng hợp nhất vào </w:t>
      </w:r>
      <w:r>
        <w:rPr>
          <w:rFonts w:ascii="Consolas" w:hAnsi="Consolas"/>
          <w:color w:val="0F766E"/>
          <w:sz w:val="19"/>
          <w:shd w:fill="F1F5F9"/>
        </w:rPr>
        <w:t xml:space="preserve"> develop </w:t>
      </w:r>
      <w:r>
        <w:rPr>
          <w:rFonts w:ascii="Arial" w:hAnsi="Arial"/>
          <w:color w:val="334155"/>
          <w:sz w:val="21"/>
        </w:rPr>
        <w:t>.</w:t>
      </w:r>
    </w:p>
    <w:p>
      <w:pPr>
        <w:spacing w:before="240" w:after="60"/>
      </w:pPr>
      <w:r>
        <w:rPr>
          <w:rFonts w:ascii="Arial" w:hAnsi="Arial"/>
          <w:b/>
          <w:color w:val="1E293B"/>
          <w:sz w:val="23"/>
        </w:rPr>
        <w:t>1. Bảng Đối chiếu 4 Commits Nguyên văn trên GitHub (Tuần 04)</w:t>
      </w:r>
    </w:p>
    <w:tbl>
      <w:tblPr>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Mã Commit (Link GitHub)</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Tác giả</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Tài khoản GitHub</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Ngày Giờ</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Nguyên văn Commit Message</w:t>
            </w:r>
          </w:p>
        </w:tc>
        <w:tc>
          <w:tcPr>
            <w:tcW w:type="dxa" w:w="1577"/>
            <w:tcMar>
              <w:top w:w="80" w:type="dxa"/>
              <w:bottom w:w="80" w:type="dxa"/>
              <w:left w:w="100" w:type="dxa"/>
              <w:right w:w="100" w:type="dxa"/>
            </w:tcMar>
            <w:shd w:fill="047857"/>
            <w:tcBorders>
              <w:top w:val="single" w:sz="6" w:space="0" w:color="047857"/>
              <w:bottom w:val="single" w:sz="8" w:space="0" w:color="065F46"/>
              <w:left w:val="single" w:sz="4" w:space="0" w:color="10B981"/>
              <w:right w:val="single" w:sz="4" w:space="0" w:color="10B981"/>
            </w:tcBorders>
          </w:tcPr>
          <w:p>
            <w:pPr>
              <w:spacing w:before="60" w:after="60" w:line="276" w:lineRule="auto"/>
            </w:pPr>
            <w:r>
              <w:rPr>
                <w:b/>
              </w:rPr>
            </w:r>
            <w:r>
              <w:rPr>
                <w:rFonts w:ascii="Arial" w:hAnsi="Arial"/>
                <w:b/>
                <w:color w:val="FFFFFF"/>
                <w:sz w:val="19"/>
              </w:rPr>
              <w:t>Nội dung thay đổi chính</w:t>
            </w:r>
          </w:p>
        </w:tc>
      </w:tr>
      <w:tr>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2563EB"/>
                <w:sz w:val="18"/>
                <w:u w:val="single"/>
              </w:rPr>
              <w:t>`96e0acc`</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Tran Trong Tan</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trantrongtan096 </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31/10/2026</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feat(audit): implement audit logging entity, interceptor, controller and admin UI (T03) </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 xml:space="preserve">Tạo thực thể </w:t>
            </w:r>
            <w:r>
              <w:rPr>
                <w:rFonts w:ascii="Consolas" w:hAnsi="Consolas"/>
                <w:color w:val="0F766E"/>
                <w:sz w:val="19"/>
                <w:shd w:fill="F1F5F9"/>
              </w:rPr>
              <w:t xml:space="preserve"> AuditLog </w:t>
            </w:r>
            <w:r>
              <w:rPr>
                <w:rFonts w:ascii="Arial" w:hAnsi="Arial"/>
                <w:color w:val="334155"/>
                <w:sz w:val="18"/>
              </w:rPr>
              <w:t>, interceptor tự động ghi vết thay đổi bảng giá/hóa đơn, WebApi controller, test suite và trang UI Admin xem nhật ký kiểm toán.</w:t>
            </w:r>
          </w:p>
        </w:tc>
      </w:tr>
      <w:tr>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2563EB"/>
                <w:sz w:val="18"/>
                <w:u w:val="single"/>
              </w:rPr>
              <w:t>`3f43393`</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Tran Trong Tan</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trantrongtan096 </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31/10/2026</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feat(booking): add 3-min hold expiration alert and guest cancellation workflow (T02, T04) </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Cảnh báo hết hạn giữ phòng 3 phút &amp; gia hạn 5 phút tối đa 1 lần (T02); Quy trình hủy phòng B2C, tính phí phạt 24h, format mốc giờ, in đậm chính sách và tách bạch duyệt hoàn tiền D23 (T04).</w:t>
            </w:r>
          </w:p>
        </w:tc>
      </w:tr>
      <w:tr>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2563EB"/>
                <w:sz w:val="18"/>
                <w:u w:val="single"/>
              </w:rPr>
              <w:t>`ce6dfe9`</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Tran Trong Tan</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trantrongtan096 </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31/10/2026</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feat(notifications): add notification bell, realtime toast and SignalR client (T01) </w:t>
            </w:r>
          </w:p>
        </w:tc>
        <w:tc>
          <w:tcPr>
            <w:tcW w:type="dxa" w:w="1577"/>
            <w:tcMar>
              <w:top w:w="80" w:type="dxa"/>
              <w:bottom w:w="80" w:type="dxa"/>
              <w:left w:w="100" w:type="dxa"/>
              <w:right w:w="100" w:type="dxa"/>
            </w:tcMar>
            <w:shd w:fill="F8FAFC"/>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Component Chuông thông báo OnPush Signals, Badge unread, âm thanh Web Audio dịu nhẹ, Toast 5s và SignalR transport kết nối Hub tự động reconnect.</w:t>
            </w:r>
          </w:p>
        </w:tc>
      </w:tr>
      <w:tr>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2563EB"/>
                <w:sz w:val="18"/>
                <w:u w:val="single"/>
              </w:rPr>
              <w:t>`7a4d43c`</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Tran Trong Tan</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trantrongtan096 </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31/10/2026</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Consolas" w:hAnsi="Consolas"/>
                <w:color w:val="0F766E"/>
                <w:sz w:val="19"/>
                <w:shd w:fill="F1F5F9"/>
              </w:rPr>
              <w:t xml:space="preserve"> chore(week4): update routing, dependency injection and shared components </w:t>
            </w:r>
          </w:p>
        </w:tc>
        <w:tc>
          <w:tcPr>
            <w:tcW w:type="dxa" w:w="1577"/>
            <w:tcMar>
              <w:top w:w="80" w:type="dxa"/>
              <w:bottom w:w="80" w:type="dxa"/>
              <w:left w:w="100" w:type="dxa"/>
              <w:right w:w="100" w:type="dxa"/>
            </w:tcMar>
            <w:shd w:fill="FFFFFF"/>
            <w:tcBorders>
              <w:top w:val="single" w:sz="4" w:space="0" w:color="E2E8F0"/>
              <w:bottom w:val="single" w:sz="4" w:space="0" w:color="E2E8F0"/>
              <w:left w:val="single" w:sz="4" w:space="0" w:color="E2E8F0"/>
              <w:right w:val="single" w:sz="4" w:space="0" w:color="E2E8F0"/>
            </w:tcBorders>
          </w:tcPr>
          <w:p>
            <w:pPr>
              <w:spacing w:before="60" w:after="60" w:line="276" w:lineRule="auto"/>
            </w:pPr>
            <w:r/>
            <w:r>
              <w:rPr>
                <w:rFonts w:ascii="Arial" w:hAnsi="Arial"/>
                <w:color w:val="334155"/>
                <w:sz w:val="18"/>
              </w:rPr>
              <w:t>Đồng bộ cấu hình định tuyến Angular, đăng ký DI service, chia sẻ models và tài liệu báo cáo kiểm chứng đối chiếu liên thông.</w:t>
            </w:r>
          </w:p>
        </w:tc>
      </w:tr>
    </w:tbl>
    <w:p>
      <w:pPr>
        <w:spacing w:before="0" w:after="80"/>
      </w:pPr>
    </w:p>
    <w:p>
      <w:pPr>
        <w:spacing w:before="80" w:after="120"/>
        <w:jc w:val="center"/>
      </w:pPr>
      <w:r>
        <w:rPr>
          <w:color w:val="CBD5E1"/>
        </w:rPr>
        <w:t>—————————————————————————————————————————————</w:t>
      </w:r>
    </w:p>
    <w:p>
      <w:pPr>
        <w:spacing w:before="240" w:after="60"/>
      </w:pPr>
      <w:r>
        <w:rPr>
          <w:rFonts w:ascii="Arial" w:hAnsi="Arial"/>
          <w:b/>
          <w:color w:val="1E293B"/>
          <w:sz w:val="23"/>
        </w:rPr>
        <w:t>2. Danh mục Tệp Mã Nguồn Cốt Lõi đã Đóng Góp</w:t>
      </w:r>
    </w:p>
    <w:p>
      <w:pPr>
        <w:spacing w:before="160" w:after="40"/>
      </w:pPr>
      <w:r>
        <w:rPr>
          <w:rFonts w:ascii="Arial" w:hAnsi="Arial"/>
          <w:b/>
          <w:color w:val="0F766E"/>
          <w:sz w:val="21"/>
        </w:rPr>
        <w:t>A. Phân hệ Trung tâm Thông báo (Task T01):</w:t>
      </w:r>
    </w:p>
    <w:p>
      <w:pPr>
        <w:pStyle w:val="ListBullet"/>
        <w:spacing w:before="20" w:after="40" w:line="288" w:lineRule="auto"/>
      </w:pPr>
      <w:r>
        <w:rPr>
          <w:rFonts w:ascii="Arial" w:hAnsi="Arial"/>
          <w:color w:val="2563EB"/>
          <w:sz w:val="21"/>
          <w:u w:val="single"/>
        </w:rPr>
        <w:t>frontend/src/app/shared/components/notification-bell/notification-bell.component.ts</w:t>
      </w:r>
    </w:p>
    <w:p>
      <w:pPr>
        <w:pStyle w:val="ListBullet"/>
        <w:spacing w:before="20" w:after="40" w:line="288" w:lineRule="auto"/>
      </w:pPr>
      <w:r>
        <w:rPr>
          <w:rFonts w:ascii="Arial" w:hAnsi="Arial"/>
          <w:color w:val="2563EB"/>
          <w:sz w:val="21"/>
          <w:u w:val="single"/>
        </w:rPr>
        <w:t>frontend/src/app/shared/components/notification-bell/notification-bell.model.ts</w:t>
      </w:r>
    </w:p>
    <w:p>
      <w:pPr>
        <w:pStyle w:val="ListBullet"/>
        <w:spacing w:before="20" w:after="40" w:line="288" w:lineRule="auto"/>
      </w:pPr>
      <w:r>
        <w:rPr>
          <w:rFonts w:ascii="Arial" w:hAnsi="Arial"/>
          <w:color w:val="2563EB"/>
          <w:sz w:val="21"/>
          <w:u w:val="single"/>
        </w:rPr>
        <w:t>frontend/src/app/core/services/notification.service.ts</w:t>
      </w:r>
    </w:p>
    <w:p>
      <w:pPr>
        <w:pStyle w:val="ListBullet"/>
        <w:spacing w:before="20" w:after="40" w:line="288" w:lineRule="auto"/>
      </w:pPr>
      <w:r>
        <w:rPr>
          <w:rFonts w:ascii="Arial" w:hAnsi="Arial"/>
          <w:color w:val="2563EB"/>
          <w:sz w:val="21"/>
          <w:u w:val="single"/>
        </w:rPr>
        <w:t>frontend/src/app/core/services/signalr-notification.transport.ts</w:t>
      </w:r>
    </w:p>
    <w:p>
      <w:pPr>
        <w:pStyle w:val="ListBullet"/>
        <w:spacing w:before="20" w:after="40" w:line="288" w:lineRule="auto"/>
      </w:pPr>
      <w:r>
        <w:rPr>
          <w:rFonts w:ascii="Arial" w:hAnsi="Arial"/>
          <w:color w:val="2563EB"/>
          <w:sz w:val="21"/>
          <w:u w:val="single"/>
        </w:rPr>
        <w:t>frontend/src/app/core/services/alert.service.ts</w:t>
      </w:r>
    </w:p>
    <w:p>
      <w:pPr>
        <w:pStyle w:val="ListBullet"/>
        <w:spacing w:before="20" w:after="40" w:line="288" w:lineRule="auto"/>
      </w:pPr>
      <w:r>
        <w:rPr>
          <w:rFonts w:ascii="Arial" w:hAnsi="Arial"/>
          <w:color w:val="2563EB"/>
          <w:sz w:val="21"/>
          <w:u w:val="single"/>
        </w:rPr>
        <w:t>frontend/src/app/shared/components/notification-bell/notification-bell.component.spec.ts</w:t>
      </w:r>
    </w:p>
    <w:p>
      <w:pPr>
        <w:spacing w:before="160" w:after="40"/>
      </w:pPr>
      <w:r>
        <w:rPr>
          <w:rFonts w:ascii="Arial" w:hAnsi="Arial"/>
          <w:b/>
          <w:color w:val="0F766E"/>
          <w:sz w:val="21"/>
        </w:rPr>
        <w:t>B. Phân hệ Nhắc nhở Giữ phòng &amp; Gia hạn (Task T02):</w:t>
      </w:r>
    </w:p>
    <w:p>
      <w:pPr>
        <w:pStyle w:val="ListBullet"/>
        <w:spacing w:before="20" w:after="40" w:line="288" w:lineRule="auto"/>
      </w:pPr>
      <w:r>
        <w:rPr>
          <w:rFonts w:ascii="Arial" w:hAnsi="Arial"/>
          <w:color w:val="2563EB"/>
          <w:sz w:val="21"/>
          <w:u w:val="single"/>
        </w:rPr>
        <w:t>frontend/src/app/features/public-booking/booking-hold.page.ts</w:t>
      </w:r>
    </w:p>
    <w:p>
      <w:pPr>
        <w:pStyle w:val="ListBullet"/>
        <w:spacing w:before="20" w:after="40" w:line="288" w:lineRule="auto"/>
      </w:pPr>
      <w:r>
        <w:rPr>
          <w:rFonts w:ascii="Arial" w:hAnsi="Arial"/>
          <w:color w:val="2563EB"/>
          <w:sz w:val="21"/>
          <w:u w:val="single"/>
        </w:rPr>
        <w:t>backend/src/HotelSaas.Application/Public/Commands/ExtendGuestHold/ExtendGuestHoldCommand.cs</w:t>
      </w:r>
    </w:p>
    <w:p>
      <w:pPr>
        <w:pStyle w:val="ListBullet"/>
        <w:spacing w:before="20" w:after="40" w:line="288" w:lineRule="auto"/>
      </w:pPr>
      <w:r>
        <w:rPr>
          <w:rFonts w:ascii="Arial" w:hAnsi="Arial"/>
          <w:color w:val="2563EB"/>
          <w:sz w:val="21"/>
          <w:u w:val="single"/>
        </w:rPr>
        <w:t>frontend/src/app/features/public-booking/booking-hold.page.spec.ts</w:t>
      </w:r>
    </w:p>
    <w:p>
      <w:pPr>
        <w:spacing w:before="160" w:after="40"/>
      </w:pPr>
      <w:r>
        <w:rPr>
          <w:rFonts w:ascii="Arial" w:hAnsi="Arial"/>
          <w:b/>
          <w:color w:val="0F766E"/>
          <w:sz w:val="21"/>
        </w:rPr>
        <w:t>C. Phân hệ Nhật ký Kiểm toán (Task T03):</w:t>
      </w:r>
    </w:p>
    <w:p>
      <w:pPr>
        <w:pStyle w:val="ListBullet"/>
        <w:spacing w:before="20" w:after="40" w:line="288" w:lineRule="auto"/>
      </w:pPr>
      <w:r>
        <w:rPr>
          <w:rFonts w:ascii="Arial" w:hAnsi="Arial"/>
          <w:color w:val="2563EB"/>
          <w:sz w:val="21"/>
          <w:u w:val="single"/>
        </w:rPr>
        <w:t>backend/src/HotelSaas.Domain/Entities/AuditLog.cs</w:t>
      </w:r>
    </w:p>
    <w:p>
      <w:pPr>
        <w:pStyle w:val="ListBullet"/>
        <w:spacing w:before="20" w:after="40" w:line="288" w:lineRule="auto"/>
      </w:pPr>
      <w:r>
        <w:rPr>
          <w:rFonts w:ascii="Arial" w:hAnsi="Arial"/>
          <w:color w:val="2563EB"/>
          <w:sz w:val="21"/>
          <w:u w:val="single"/>
        </w:rPr>
        <w:t>backend/src/HotelSaas.Infrastructure/Persistence/Interceptors/AuditSaveChangesInterceptor.cs</w:t>
      </w:r>
    </w:p>
    <w:p>
      <w:pPr>
        <w:pStyle w:val="ListBullet"/>
        <w:spacing w:before="20" w:after="40" w:line="288" w:lineRule="auto"/>
      </w:pPr>
      <w:r>
        <w:rPr>
          <w:rFonts w:ascii="Arial" w:hAnsi="Arial"/>
          <w:color w:val="2563EB"/>
          <w:sz w:val="21"/>
          <w:u w:val="single"/>
        </w:rPr>
        <w:t>backend/src/HotelSaas.Infrastructure/Persistence/Configurations/AuditLogConfiguration.cs</w:t>
      </w:r>
    </w:p>
    <w:p>
      <w:pPr>
        <w:pStyle w:val="ListBullet"/>
        <w:spacing w:before="20" w:after="40" w:line="288" w:lineRule="auto"/>
      </w:pPr>
      <w:r>
        <w:rPr>
          <w:rFonts w:ascii="Arial" w:hAnsi="Arial"/>
          <w:color w:val="2563EB"/>
          <w:sz w:val="21"/>
          <w:u w:val="single"/>
        </w:rPr>
        <w:t>backend/src/HotelSaas.Infrastructure/Migrations/20261029030000_P7_AuditLogs.cs</w:t>
      </w:r>
    </w:p>
    <w:p>
      <w:pPr>
        <w:pStyle w:val="ListBullet"/>
        <w:spacing w:before="20" w:after="40" w:line="288" w:lineRule="auto"/>
      </w:pPr>
      <w:r>
        <w:rPr>
          <w:rFonts w:ascii="Arial" w:hAnsi="Arial"/>
          <w:color w:val="2563EB"/>
          <w:sz w:val="21"/>
          <w:u w:val="single"/>
        </w:rPr>
        <w:t>backend/src/HotelSaas.WebApi/Controllers/AuditLogsController.cs</w:t>
      </w:r>
    </w:p>
    <w:p>
      <w:pPr>
        <w:pStyle w:val="ListBullet"/>
        <w:spacing w:before="20" w:after="40" w:line="288" w:lineRule="auto"/>
      </w:pPr>
      <w:r>
        <w:rPr>
          <w:rFonts w:ascii="Arial" w:hAnsi="Arial"/>
          <w:color w:val="2563EB"/>
          <w:sz w:val="21"/>
          <w:u w:val="single"/>
        </w:rPr>
        <w:t>frontend/src/app/features/audit-logs/audit-logs.page.ts</w:t>
      </w:r>
    </w:p>
    <w:p>
      <w:pPr>
        <w:pStyle w:val="ListBullet"/>
        <w:spacing w:before="20" w:after="40" w:line="288" w:lineRule="auto"/>
      </w:pPr>
      <w:r>
        <w:rPr>
          <w:rFonts w:ascii="Arial" w:hAnsi="Arial"/>
          <w:color w:val="2563EB"/>
          <w:sz w:val="21"/>
          <w:u w:val="single"/>
        </w:rPr>
        <w:t>frontend/src/app/features/audit-logs/audit-logs.page.spec.ts</w:t>
      </w:r>
    </w:p>
    <w:p>
      <w:pPr>
        <w:pStyle w:val="ListBullet"/>
        <w:spacing w:before="20" w:after="40" w:line="288" w:lineRule="auto"/>
      </w:pPr>
      <w:r>
        <w:rPr>
          <w:rFonts w:ascii="Arial" w:hAnsi="Arial"/>
          <w:color w:val="2563EB"/>
          <w:sz w:val="21"/>
          <w:u w:val="single"/>
        </w:rPr>
        <w:t>backend/tests/HotelSaas.Application.Tests/Audit/T03A_AuditLoggingTests.cs</w:t>
      </w:r>
    </w:p>
    <w:p>
      <w:pPr>
        <w:spacing w:before="160" w:after="40"/>
      </w:pPr>
      <w:r>
        <w:rPr>
          <w:rFonts w:ascii="Arial" w:hAnsi="Arial"/>
          <w:b/>
          <w:color w:val="0F766E"/>
          <w:sz w:val="21"/>
        </w:rPr>
        <w:t>D. Phân hệ Hủy phòng &amp; Chính sách Hoàn tiền (Task T04):</w:t>
      </w:r>
    </w:p>
    <w:p>
      <w:pPr>
        <w:pStyle w:val="ListBullet"/>
        <w:spacing w:before="20" w:after="40" w:line="288" w:lineRule="auto"/>
      </w:pPr>
      <w:r>
        <w:rPr>
          <w:rFonts w:ascii="Arial" w:hAnsi="Arial"/>
          <w:color w:val="2563EB"/>
          <w:sz w:val="21"/>
          <w:u w:val="single"/>
        </w:rPr>
        <w:t>backend/src/HotelSaas.Application/Public/Queries/GetGuestCancellationPreview/GetGuestCancellationPreviewQuery.cs</w:t>
      </w:r>
    </w:p>
    <w:p>
      <w:pPr>
        <w:pStyle w:val="ListBullet"/>
        <w:spacing w:before="20" w:after="40" w:line="288" w:lineRule="auto"/>
      </w:pPr>
      <w:r>
        <w:rPr>
          <w:rFonts w:ascii="Arial" w:hAnsi="Arial"/>
          <w:color w:val="2563EB"/>
          <w:sz w:val="21"/>
          <w:u w:val="single"/>
        </w:rPr>
        <w:t>backend/src/HotelSaas.Application/Public/Commands/CancelGuestBooking/CancelGuestBookingCommand.cs</w:t>
      </w:r>
    </w:p>
    <w:p>
      <w:pPr>
        <w:pStyle w:val="ListBullet"/>
        <w:spacing w:before="20" w:after="40" w:line="288" w:lineRule="auto"/>
      </w:pPr>
      <w:r>
        <w:rPr>
          <w:rFonts w:ascii="Arial" w:hAnsi="Arial"/>
          <w:color w:val="2563EB"/>
          <w:sz w:val="21"/>
          <w:u w:val="single"/>
        </w:rPr>
        <w:t>backend/src/HotelSaas.Application/Reservations/Services/CancellationPolicyService.cs</w:t>
      </w:r>
    </w:p>
    <w:p>
      <w:pPr>
        <w:pStyle w:val="ListBullet"/>
        <w:spacing w:before="20" w:after="40" w:line="288" w:lineRule="auto"/>
      </w:pPr>
      <w:r>
        <w:rPr>
          <w:rFonts w:ascii="Arial" w:hAnsi="Arial"/>
          <w:color w:val="2563EB"/>
          <w:sz w:val="21"/>
          <w:u w:val="single"/>
        </w:rPr>
        <w:t>frontend/src/app/features/public-booking/booking-status.page.ts</w:t>
      </w:r>
    </w:p>
    <w:p>
      <w:pPr>
        <w:pStyle w:val="ListBullet"/>
        <w:spacing w:before="20" w:after="40" w:line="288" w:lineRule="auto"/>
      </w:pPr>
      <w:r>
        <w:rPr>
          <w:rFonts w:ascii="Arial" w:hAnsi="Arial"/>
          <w:color w:val="2563EB"/>
          <w:sz w:val="21"/>
          <w:u w:val="single"/>
        </w:rPr>
        <w:t>frontend/src/app/features/public-booking/booking-status.page.spec.ts</w:t>
      </w:r>
    </w:p>
    <w:p>
      <w:pPr>
        <w:pStyle w:val="ListBullet"/>
        <w:spacing w:before="20" w:after="40" w:line="288" w:lineRule="auto"/>
      </w:pPr>
      <w:r>
        <w:rPr>
          <w:rFonts w:ascii="Arial" w:hAnsi="Arial"/>
          <w:color w:val="2563EB"/>
          <w:sz w:val="21"/>
          <w:u w:val="single"/>
        </w:rPr>
        <w:t>backend/tests/HotelSaas.Application.Tests/Public/P5_GuestCancellationTests.cs</w:t>
      </w:r>
    </w:p>
    <w:p>
      <w:pPr>
        <w:pStyle w:val="ListBullet"/>
        <w:spacing w:before="20" w:after="40" w:line="288" w:lineRule="auto"/>
      </w:pPr>
      <w:r>
        <w:rPr>
          <w:rFonts w:ascii="Arial" w:hAnsi="Arial"/>
          <w:color w:val="2563EB"/>
          <w:sz w:val="21"/>
          <w:u w:val="single"/>
        </w:rPr>
        <w:t>backend/tests/HotelSaas.Application.Tests/Reservations/T04A_StaffCancellationTests.cs</w:t>
      </w:r>
    </w:p>
    <w:p>
      <w:pPr>
        <w:spacing w:before="80" w:after="120"/>
        <w:jc w:val="center"/>
      </w:pPr>
      <w:r>
        <w:rPr>
          <w:color w:val="CBD5E1"/>
        </w:rPr>
        <w:t>—————————————————————————————————————————————</w:t>
      </w:r>
    </w:p>
    <w:p>
      <w:pPr>
        <w:spacing w:before="320" w:after="80"/>
      </w:pPr>
      <w:r>
        <w:rPr>
          <w:rFonts w:ascii="Arial" w:hAnsi="Arial"/>
          <w:b/>
          <w:color w:val="047857"/>
          <w:sz w:val="26"/>
        </w:rPr>
        <w:t>PHẦN IV. KẾT QUẢ KIỂM THỬ VÀ CỔNG CHẤT LƯỢNG (QUALITY GATES)</w:t>
      </w:r>
    </w:p>
    <w:p>
      <w:pPr>
        <w:spacing w:before="40" w:after="60" w:line="293" w:lineRule="auto"/>
      </w:pPr>
      <w:r>
        <w:rPr>
          <w:rFonts w:ascii="Arial" w:hAnsi="Arial"/>
          <w:color w:val="334155"/>
          <w:sz w:val="21"/>
        </w:rPr>
        <w:t xml:space="preserve">Trước khi thực hiện commit và đẩy mã nguồn lên kho Git chung, em đã chạy kiểm thử tự động toàn diện và thẩm định vượt qua 100% các cổng chất lượng theo tiêu chuẩn tại </w:t>
      </w:r>
      <w:r>
        <w:rPr>
          <w:rFonts w:ascii="Consolas" w:hAnsi="Consolas"/>
          <w:color w:val="0F766E"/>
          <w:sz w:val="19"/>
          <w:shd w:fill="F1F5F9"/>
        </w:rPr>
        <w:t xml:space="preserve"> AGENTS.md </w:t>
      </w:r>
      <w:r>
        <w:rPr>
          <w:rFonts w:ascii="Arial" w:hAnsi="Arial"/>
          <w:color w:val="334155"/>
          <w:sz w:val="21"/>
        </w:rPr>
        <w:t>:</w:t>
      </w:r>
    </w:p>
    <w:p>
      <w:pPr>
        <w:spacing w:before="240" w:after="60"/>
      </w:pPr>
      <w:r>
        <w:rPr>
          <w:rFonts w:ascii="Arial" w:hAnsi="Arial"/>
          <w:b/>
          <w:color w:val="1E293B"/>
          <w:sz w:val="23"/>
        </w:rPr>
        <w:t>1. Kết quả Biên dịch (Build Verification):</w:t>
      </w:r>
    </w:p>
    <w:p>
      <w:pPr>
        <w:pStyle w:val="ListBullet"/>
        <w:spacing w:before="20" w:after="40" w:line="288" w:lineRule="auto"/>
      </w:pPr>
      <w:r>
        <w:rPr>
          <w:rFonts w:ascii="Arial" w:hAnsi="Arial"/>
          <w:b/>
          <w:color w:val="334155"/>
          <w:sz w:val="21"/>
        </w:rPr>
        <w:t>Backend (.NET 10):</w:t>
      </w:r>
    </w:p>
    <w:p>
      <w:pPr>
        <w:spacing w:before="40" w:after="60" w:line="293" w:lineRule="auto"/>
      </w:pPr>
      <w:r>
        <w:rPr>
          <w:rFonts w:ascii="Consolas" w:hAnsi="Consolas"/>
          <w:color w:val="0F766E"/>
          <w:sz w:val="19"/>
          <w:shd w:fill="F1F5F9"/>
        </w:rPr>
        <w:t xml:space="preserve">  </w:t>
      </w:r>
      <w:r>
        <w:rPr>
          <w:rFonts w:ascii="Arial" w:hAnsi="Arial"/>
          <w:color w:val="334155"/>
          <w:sz w:val="21"/>
        </w:rPr>
        <w:t>`bash</w:t>
      </w:r>
    </w:p>
    <w:p>
      <w:pPr>
        <w:spacing w:before="40" w:after="60" w:line="293" w:lineRule="auto"/>
      </w:pPr>
      <w:r>
        <w:rPr>
          <w:rFonts w:ascii="Arial" w:hAnsi="Arial"/>
          <w:color w:val="334155"/>
          <w:sz w:val="21"/>
        </w:rPr>
        <w:t>dotnet build backend/HotelSaas.slnx --verbosity minimal</w:t>
      </w:r>
    </w:p>
    <w:p>
      <w:pPr>
        <w:spacing w:before="40" w:after="60" w:line="293" w:lineRule="auto"/>
      </w:pPr>
      <w:r>
        <w:rPr>
          <w:rFonts w:ascii="Consolas" w:hAnsi="Consolas"/>
          <w:color w:val="0F766E"/>
          <w:sz w:val="19"/>
          <w:shd w:fill="F1F5F9"/>
        </w:rPr>
        <w:t xml:space="preserve">  </w:t>
      </w:r>
      <w:r>
        <w:rPr>
          <w:rFonts w:ascii="Consolas" w:hAnsi="Consolas"/>
          <w:color w:val="0F766E"/>
          <w:sz w:val="19"/>
          <w:shd w:fill="F1F5F9"/>
        </w:rPr>
        <w:t xml:space="preserve">  </w:t>
      </w:r>
    </w:p>
    <w:p>
      <w:pPr>
        <w:spacing w:before="40" w:after="60" w:line="293" w:lineRule="auto"/>
      </w:pPr>
      <w:r>
        <w:rPr>
          <w:rFonts w:ascii="Arial" w:hAnsi="Arial"/>
          <w:color w:val="334155"/>
          <w:sz w:val="21"/>
        </w:rPr>
        <w:t xml:space="preserve">$\rightarrow$ </w:t>
      </w:r>
      <w:r>
        <w:rPr>
          <w:rFonts w:ascii="Arial" w:hAnsi="Arial"/>
          <w:b/>
          <w:color w:val="334155"/>
          <w:sz w:val="21"/>
        </w:rPr>
        <w:t>Build Succeeded: 0 Error, 0 Warning</w:t>
      </w:r>
      <w:r>
        <w:rPr>
          <w:rFonts w:ascii="Arial" w:hAnsi="Arial"/>
          <w:color w:val="334155"/>
          <w:sz w:val="21"/>
        </w:rPr>
        <w:t>.</w:t>
      </w:r>
    </w:p>
    <w:p>
      <w:pPr>
        <w:pStyle w:val="ListBullet"/>
        <w:spacing w:before="20" w:after="40" w:line="288" w:lineRule="auto"/>
      </w:pPr>
      <w:r>
        <w:rPr>
          <w:rFonts w:ascii="Arial" w:hAnsi="Arial"/>
          <w:b/>
          <w:color w:val="334155"/>
          <w:sz w:val="21"/>
        </w:rPr>
        <w:t>Frontend (Angular 22 Standalone):</w:t>
      </w:r>
    </w:p>
    <w:p>
      <w:pPr>
        <w:spacing w:before="40" w:after="60" w:line="293" w:lineRule="auto"/>
      </w:pPr>
      <w:r>
        <w:rPr>
          <w:rFonts w:ascii="Consolas" w:hAnsi="Consolas"/>
          <w:color w:val="0F766E"/>
          <w:sz w:val="19"/>
          <w:shd w:fill="F1F5F9"/>
        </w:rPr>
        <w:t xml:space="preserve">  </w:t>
      </w:r>
      <w:r>
        <w:rPr>
          <w:rFonts w:ascii="Arial" w:hAnsi="Arial"/>
          <w:color w:val="334155"/>
          <w:sz w:val="21"/>
        </w:rPr>
        <w:t>`bash</w:t>
      </w:r>
    </w:p>
    <w:p>
      <w:pPr>
        <w:spacing w:before="40" w:after="60" w:line="293" w:lineRule="auto"/>
      </w:pPr>
      <w:r>
        <w:rPr>
          <w:rFonts w:ascii="Arial" w:hAnsi="Arial"/>
          <w:color w:val="334155"/>
          <w:sz w:val="21"/>
        </w:rPr>
        <w:t>npm --prefix frontend run build</w:t>
      </w:r>
    </w:p>
    <w:p>
      <w:pPr>
        <w:spacing w:before="40" w:after="60" w:line="293" w:lineRule="auto"/>
      </w:pPr>
      <w:r>
        <w:rPr>
          <w:rFonts w:ascii="Consolas" w:hAnsi="Consolas"/>
          <w:color w:val="0F766E"/>
          <w:sz w:val="19"/>
          <w:shd w:fill="F1F5F9"/>
        </w:rPr>
        <w:t xml:space="preserve">  </w:t>
      </w:r>
      <w:r>
        <w:rPr>
          <w:rFonts w:ascii="Consolas" w:hAnsi="Consolas"/>
          <w:color w:val="0F766E"/>
          <w:sz w:val="19"/>
          <w:shd w:fill="F1F5F9"/>
        </w:rPr>
        <w:t xml:space="preserve">  </w:t>
      </w:r>
    </w:p>
    <w:p>
      <w:pPr>
        <w:spacing w:before="40" w:after="60" w:line="293" w:lineRule="auto"/>
      </w:pPr>
      <w:r>
        <w:rPr>
          <w:rFonts w:ascii="Arial" w:hAnsi="Arial"/>
          <w:color w:val="334155"/>
          <w:sz w:val="21"/>
        </w:rPr>
        <w:t xml:space="preserve">$\rightarrow$ </w:t>
      </w:r>
      <w:r>
        <w:rPr>
          <w:rFonts w:ascii="Arial" w:hAnsi="Arial"/>
          <w:b/>
          <w:color w:val="334155"/>
          <w:sz w:val="21"/>
        </w:rPr>
        <w:t>Build Succeeded: 0 Error</w:t>
      </w:r>
      <w:r>
        <w:rPr>
          <w:rFonts w:ascii="Arial" w:hAnsi="Arial"/>
          <w:color w:val="334155"/>
          <w:sz w:val="21"/>
        </w:rPr>
        <w:t xml:space="preserve">, sinh trọn vẹn gói bundle production tại </w:t>
      </w:r>
      <w:r>
        <w:rPr>
          <w:rFonts w:ascii="Consolas" w:hAnsi="Consolas"/>
          <w:color w:val="0F766E"/>
          <w:sz w:val="19"/>
          <w:shd w:fill="F1F5F9"/>
        </w:rPr>
        <w:t xml:space="preserve"> dist/frontend </w:t>
      </w:r>
      <w:r>
        <w:rPr>
          <w:rFonts w:ascii="Arial" w:hAnsi="Arial"/>
          <w:color w:val="334155"/>
          <w:sz w:val="21"/>
        </w:rPr>
        <w:t>.</w:t>
      </w:r>
    </w:p>
    <w:p>
      <w:pPr>
        <w:spacing w:before="240" w:after="60"/>
      </w:pPr>
      <w:r>
        <w:rPr>
          <w:rFonts w:ascii="Arial" w:hAnsi="Arial"/>
          <w:b/>
          <w:color w:val="1E293B"/>
          <w:sz w:val="23"/>
        </w:rPr>
        <w:t>2. Kết quả Kiểm thử Tự động (Automated Test Suites):</w:t>
      </w:r>
    </w:p>
    <w:p>
      <w:pPr>
        <w:pStyle w:val="ListBullet"/>
        <w:spacing w:before="20" w:after="40" w:line="288" w:lineRule="auto"/>
      </w:pPr>
      <w:r>
        <w:rPr>
          <w:rFonts w:ascii="Arial" w:hAnsi="Arial"/>
          <w:b/>
          <w:color w:val="334155"/>
          <w:sz w:val="21"/>
        </w:rPr>
        <w:t>Frontend Tests (Vitest / Angular Testing Framework):</w:t>
      </w:r>
    </w:p>
    <w:p>
      <w:pPr>
        <w:spacing w:before="40" w:after="60" w:line="293" w:lineRule="auto"/>
      </w:pPr>
      <w:r>
        <w:rPr>
          <w:rFonts w:ascii="Consolas" w:hAnsi="Consolas"/>
          <w:color w:val="0F766E"/>
          <w:sz w:val="19"/>
          <w:shd w:fill="F1F5F9"/>
        </w:rPr>
        <w:t xml:space="preserve">  </w:t>
      </w:r>
      <w:r>
        <w:rPr>
          <w:rFonts w:ascii="Arial" w:hAnsi="Arial"/>
          <w:color w:val="334155"/>
          <w:sz w:val="21"/>
        </w:rPr>
        <w:t>`bash</w:t>
      </w:r>
    </w:p>
    <w:p>
      <w:pPr>
        <w:spacing w:before="40" w:after="60" w:line="293" w:lineRule="auto"/>
      </w:pPr>
      <w:r>
        <w:rPr>
          <w:rFonts w:ascii="Arial" w:hAnsi="Arial"/>
          <w:color w:val="334155"/>
          <w:sz w:val="21"/>
        </w:rPr>
        <w:t>npm --prefix frontend test -- --no-watch</w:t>
      </w:r>
    </w:p>
    <w:p>
      <w:pPr>
        <w:spacing w:before="40" w:after="60" w:line="293" w:lineRule="auto"/>
      </w:pPr>
      <w:r>
        <w:rPr>
          <w:rFonts w:ascii="Consolas" w:hAnsi="Consolas"/>
          <w:color w:val="0F766E"/>
          <w:sz w:val="19"/>
          <w:shd w:fill="F1F5F9"/>
        </w:rPr>
        <w:t xml:space="preserve">  </w:t>
      </w:r>
      <w:r>
        <w:rPr>
          <w:rFonts w:ascii="Consolas" w:hAnsi="Consolas"/>
          <w:color w:val="0F766E"/>
          <w:sz w:val="19"/>
          <w:shd w:fill="F1F5F9"/>
        </w:rPr>
        <w:t xml:space="preserve">  </w:t>
      </w:r>
    </w:p>
    <w:p>
      <w:pPr>
        <w:spacing w:before="40" w:after="60" w:line="293" w:lineRule="auto"/>
      </w:pPr>
      <w:r>
        <w:rPr>
          <w:rFonts w:ascii="Arial" w:hAnsi="Arial"/>
          <w:color w:val="334155"/>
          <w:sz w:val="21"/>
        </w:rPr>
        <w:t xml:space="preserve">$\rightarrow$ </w:t>
      </w:r>
      <w:r>
        <w:rPr>
          <w:rFonts w:ascii="Arial" w:hAnsi="Arial"/>
          <w:b/>
          <w:color w:val="334155"/>
          <w:sz w:val="21"/>
        </w:rPr>
        <w:t>Test Files: 43 passed (43)</w:t>
      </w:r>
      <w:r>
        <w:rPr>
          <w:rFonts w:ascii="Arial" w:hAnsi="Arial"/>
          <w:color w:val="334155"/>
          <w:sz w:val="21"/>
        </w:rPr>
        <w:t xml:space="preserve"> | </w:t>
      </w:r>
      <w:r>
        <w:rPr>
          <w:rFonts w:ascii="Arial" w:hAnsi="Arial"/>
          <w:b/>
          <w:color w:val="334155"/>
          <w:sz w:val="21"/>
        </w:rPr>
        <w:t>Tests: 576 passed (576)</w:t>
      </w:r>
      <w:r>
        <w:rPr>
          <w:rFonts w:ascii="Arial" w:hAnsi="Arial"/>
          <w:color w:val="334155"/>
          <w:sz w:val="21"/>
        </w:rPr>
        <w:t xml:space="preserve"> (100% Pass).</w:t>
      </w:r>
    </w:p>
    <w:p>
      <w:pPr>
        <w:pStyle w:val="ListBullet"/>
        <w:spacing w:before="20" w:after="40" w:line="288" w:lineRule="auto"/>
      </w:pPr>
      <w:r>
        <w:rPr>
          <w:rFonts w:ascii="Arial" w:hAnsi="Arial"/>
          <w:b/>
          <w:color w:val="334155"/>
          <w:sz w:val="21"/>
        </w:rPr>
        <w:t>Backend Tests xUnit (.NET 10):</w:t>
      </w:r>
    </w:p>
    <w:p>
      <w:pPr>
        <w:pStyle w:val="ListBullet"/>
        <w:spacing w:before="20" w:after="40" w:line="288" w:lineRule="auto"/>
        <w:ind w:left="720"/>
      </w:pPr>
      <w:r>
        <w:rPr>
          <w:rFonts w:ascii="Consolas" w:hAnsi="Consolas"/>
          <w:color w:val="0F766E"/>
          <w:sz w:val="19"/>
          <w:shd w:fill="F1F5F9"/>
        </w:rPr>
        <w:t xml:space="preserve"> NotificationHubSecurityTests </w:t>
      </w:r>
      <w:r>
        <w:rPr>
          <w:rFonts w:ascii="Arial" w:hAnsi="Arial"/>
          <w:color w:val="334155"/>
          <w:sz w:val="21"/>
        </w:rPr>
        <w:t xml:space="preserve">: </w:t>
      </w:r>
      <w:r>
        <w:rPr>
          <w:rFonts w:ascii="Arial" w:hAnsi="Arial"/>
          <w:b/>
          <w:color w:val="334155"/>
          <w:sz w:val="21"/>
        </w:rPr>
        <w:t>7 / 7 tests PASS</w:t>
      </w:r>
      <w:r>
        <w:rPr>
          <w:rFonts w:ascii="Arial" w:hAnsi="Arial"/>
          <w:color w:val="334155"/>
          <w:sz w:val="21"/>
        </w:rPr>
        <w:t>.</w:t>
      </w:r>
    </w:p>
    <w:p>
      <w:pPr>
        <w:pStyle w:val="ListBullet"/>
        <w:spacing w:before="20" w:after="40" w:line="288" w:lineRule="auto"/>
        <w:ind w:left="720"/>
      </w:pPr>
      <w:r>
        <w:rPr>
          <w:rFonts w:ascii="Consolas" w:hAnsi="Consolas"/>
          <w:color w:val="0F766E"/>
          <w:sz w:val="19"/>
          <w:shd w:fill="F1F5F9"/>
        </w:rPr>
        <w:t xml:space="preserve"> Audit Logging Suite (T03) </w:t>
      </w:r>
      <w:r>
        <w:rPr>
          <w:rFonts w:ascii="Arial" w:hAnsi="Arial"/>
          <w:color w:val="334155"/>
          <w:sz w:val="21"/>
        </w:rPr>
        <w:t xml:space="preserve">: </w:t>
      </w:r>
      <w:r>
        <w:rPr>
          <w:rFonts w:ascii="Arial" w:hAnsi="Arial"/>
          <w:b/>
          <w:color w:val="334155"/>
          <w:sz w:val="21"/>
        </w:rPr>
        <w:t>13 / 13 tests PASS</w:t>
      </w:r>
      <w:r>
        <w:rPr>
          <w:rFonts w:ascii="Arial" w:hAnsi="Arial"/>
          <w:color w:val="334155"/>
          <w:sz w:val="21"/>
        </w:rPr>
        <w:t>.</w:t>
      </w:r>
    </w:p>
    <w:p>
      <w:pPr>
        <w:pStyle w:val="ListBullet"/>
        <w:spacing w:before="20" w:after="40" w:line="288" w:lineRule="auto"/>
        <w:ind w:left="720"/>
      </w:pPr>
      <w:r>
        <w:rPr>
          <w:rFonts w:ascii="Consolas" w:hAnsi="Consolas"/>
          <w:color w:val="0F766E"/>
          <w:sz w:val="19"/>
          <w:shd w:fill="F1F5F9"/>
        </w:rPr>
        <w:t xml:space="preserve"> Cancellation &amp; Refund Suite (T04) </w:t>
      </w:r>
      <w:r>
        <w:rPr>
          <w:rFonts w:ascii="Arial" w:hAnsi="Arial"/>
          <w:color w:val="334155"/>
          <w:sz w:val="21"/>
        </w:rPr>
        <w:t xml:space="preserve">: </w:t>
      </w:r>
      <w:r>
        <w:rPr>
          <w:rFonts w:ascii="Arial" w:hAnsi="Arial"/>
          <w:b/>
          <w:color w:val="334155"/>
          <w:sz w:val="21"/>
        </w:rPr>
        <w:t>26 / 26 tests PASS</w:t>
      </w:r>
      <w:r>
        <w:rPr>
          <w:rFonts w:ascii="Arial" w:hAnsi="Arial"/>
          <w:color w:val="334155"/>
          <w:sz w:val="21"/>
        </w:rPr>
        <w:t>.</w:t>
      </w:r>
    </w:p>
    <w:p>
      <w:pPr>
        <w:pStyle w:val="ListBullet"/>
        <w:spacing w:before="20" w:after="40" w:line="288" w:lineRule="auto"/>
        <w:ind w:left="720"/>
      </w:pPr>
      <w:r>
        <w:rPr>
          <w:rFonts w:ascii="Arial" w:hAnsi="Arial"/>
          <w:color w:val="334155"/>
          <w:sz w:val="21"/>
        </w:rPr>
        <w:t xml:space="preserve">Tổng kiểm thử phân hệ Tân phụ trách đạt </w:t>
      </w:r>
      <w:r>
        <w:rPr>
          <w:rFonts w:ascii="Arial" w:hAnsi="Arial"/>
          <w:b/>
          <w:color w:val="334155"/>
          <w:sz w:val="21"/>
        </w:rPr>
        <w:t>200 / 200 tests PASS</w:t>
      </w:r>
      <w:r>
        <w:rPr>
          <w:rFonts w:ascii="Arial" w:hAnsi="Arial"/>
          <w:color w:val="334155"/>
          <w:sz w:val="21"/>
        </w:rPr>
        <w:t>.</w:t>
      </w:r>
    </w:p>
    <w:p>
      <w:pPr>
        <w:spacing w:before="240" w:after="60"/>
      </w:pPr>
      <w:r>
        <w:rPr>
          <w:rFonts w:ascii="Arial" w:hAnsi="Arial"/>
          <w:b/>
          <w:color w:val="1E293B"/>
          <w:sz w:val="23"/>
        </w:rPr>
        <w:t>3. Kiểm tra An toàn &amp; Rà soát Bí mật (Zero-Secrets Scan):</w:t>
      </w:r>
    </w:p>
    <w:p>
      <w:pPr>
        <w:pStyle w:val="ListBullet"/>
        <w:spacing w:before="20" w:after="40" w:line="288" w:lineRule="auto"/>
      </w:pPr>
      <w:r>
        <w:rPr>
          <w:rFonts w:ascii="Arial" w:hAnsi="Arial"/>
          <w:color w:val="334155"/>
          <w:sz w:val="21"/>
        </w:rPr>
        <w:t xml:space="preserve">Đã thực hiện </w:t>
      </w:r>
      <w:r>
        <w:rPr>
          <w:rFonts w:ascii="Consolas" w:hAnsi="Consolas"/>
          <w:color w:val="0F766E"/>
          <w:sz w:val="19"/>
          <w:shd w:fill="F1F5F9"/>
        </w:rPr>
        <w:t xml:space="preserve"> git diff </w:t>
      </w:r>
      <w:r>
        <w:rPr>
          <w:rFonts w:ascii="Arial" w:hAnsi="Arial"/>
          <w:color w:val="334155"/>
          <w:sz w:val="21"/>
        </w:rPr>
        <w:t xml:space="preserve"> rà soát toàn bộ tệp tin, cam kết </w:t>
      </w:r>
      <w:r>
        <w:rPr>
          <w:rFonts w:ascii="Arial" w:hAnsi="Arial"/>
          <w:b/>
          <w:color w:val="334155"/>
          <w:sz w:val="21"/>
        </w:rPr>
        <w:t>tuyệt đối không lưu trữ hoặc commit</w:t>
      </w:r>
      <w:r>
        <w:rPr>
          <w:rFonts w:ascii="Arial" w:hAnsi="Arial"/>
          <w:color w:val="334155"/>
          <w:sz w:val="21"/>
        </w:rPr>
        <w:t xml:space="preserve"> mật khẩu, database connection string, private API key hoặc JWT secret key vào Git.</w:t>
      </w:r>
    </w:p>
    <w:p>
      <w:pPr>
        <w:pStyle w:val="ListBullet"/>
        <w:spacing w:before="20" w:after="40" w:line="288" w:lineRule="auto"/>
      </w:pPr>
      <w:r>
        <w:rPr>
          <w:rFonts w:ascii="Arial" w:hAnsi="Arial"/>
          <w:color w:val="334155"/>
          <w:sz w:val="21"/>
        </w:rPr>
        <w:t>Không có tệp rác, nhật ký debug tạm thời trong working tree.</w:t>
      </w:r>
    </w:p>
    <w:p>
      <w:pPr>
        <w:spacing w:before="80" w:after="120"/>
        <w:jc w:val="center"/>
      </w:pPr>
      <w:r>
        <w:rPr>
          <w:color w:val="CBD5E1"/>
        </w:rPr>
        <w:t>—————————————————————————————————————————————</w:t>
      </w:r>
    </w:p>
    <w:p>
      <w:pPr>
        <w:spacing w:before="320" w:after="80"/>
      </w:pPr>
      <w:r>
        <w:rPr>
          <w:rFonts w:ascii="Arial" w:hAnsi="Arial"/>
          <w:b/>
          <w:color w:val="047857"/>
          <w:sz w:val="26"/>
        </w:rPr>
        <w:t>PHẦN V. KHAI BÁO SỬ DỤNG TRÍ TUỆ NHÂN TẠO (AI DISCLOSURE)</w:t>
      </w:r>
    </w:p>
    <w:p>
      <w:pPr>
        <w:spacing w:before="40" w:after="60" w:line="293" w:lineRule="auto"/>
      </w:pPr>
      <w:r>
        <w:rPr>
          <w:rFonts w:ascii="Arial" w:hAnsi="Arial"/>
          <w:color w:val="334155"/>
          <w:sz w:val="21"/>
        </w:rPr>
        <w:t>Tiếp thu sự chỉ dẫn sâu sát của Thầy Huỳnh Xuân Phụng ở các tuần trước về tính trung thực khoa học, tinh thần làm chủ mã nguồn và năng lực phản biện kỹ thuật của sinh viên khi sử dụng công cụ AI, em xin khai báo chi tiết như sau:</w:t>
      </w:r>
    </w:p>
    <w:p>
      <w:pPr>
        <w:spacing w:before="240" w:after="60"/>
      </w:pPr>
      <w:r>
        <w:rPr>
          <w:rFonts w:ascii="Arial" w:hAnsi="Arial"/>
          <w:b/>
          <w:color w:val="1E293B"/>
          <w:sz w:val="23"/>
        </w:rPr>
        <w:t>1. Công cụ &amp; Mô hình AI Sử Dụng</w:t>
      </w:r>
    </w:p>
    <w:p>
      <w:pPr>
        <w:pStyle w:val="ListBullet"/>
        <w:spacing w:before="20" w:after="40" w:line="288" w:lineRule="auto"/>
      </w:pPr>
      <w:r>
        <w:rPr>
          <w:rFonts w:ascii="Arial" w:hAnsi="Arial"/>
          <w:b/>
          <w:color w:val="334155"/>
          <w:sz w:val="21"/>
        </w:rPr>
        <w:t>Công cụ sử dụng:</w:t>
      </w:r>
      <w:r>
        <w:rPr>
          <w:rFonts w:ascii="Arial" w:hAnsi="Arial"/>
          <w:color w:val="334155"/>
          <w:sz w:val="21"/>
        </w:rPr>
        <w:t xml:space="preserve"> </w:t>
      </w:r>
      <w:r>
        <w:rPr>
          <w:rFonts w:ascii="Arial" w:hAnsi="Arial"/>
          <w:b/>
          <w:color w:val="334155"/>
          <w:sz w:val="21"/>
        </w:rPr>
        <w:t>OpenAI Codex / ChatGPT Codex</w:t>
      </w:r>
      <w:r>
        <w:rPr>
          <w:rFonts w:ascii="Arial" w:hAnsi="Arial"/>
          <w:color w:val="334155"/>
          <w:sz w:val="21"/>
        </w:rPr>
        <w:t xml:space="preserve"> trên môi trường phát triển mã nguồn dự án.</w:t>
      </w:r>
    </w:p>
    <w:p>
      <w:pPr>
        <w:pStyle w:val="ListBullet"/>
        <w:spacing w:before="20" w:after="40" w:line="288" w:lineRule="auto"/>
      </w:pPr>
      <w:r>
        <w:rPr>
          <w:rFonts w:ascii="Arial" w:hAnsi="Arial"/>
          <w:b/>
          <w:color w:val="334155"/>
          <w:sz w:val="21"/>
        </w:rPr>
        <w:t>Mô hình hiển thị chính thức trong menu chọn model:</w:t>
      </w:r>
      <w:r>
        <w:rPr>
          <w:rFonts w:ascii="Arial" w:hAnsi="Arial"/>
          <w:color w:val="334155"/>
          <w:sz w:val="21"/>
        </w:rPr>
        <w:t xml:space="preserve"> </w:t>
      </w:r>
      <w:r>
        <w:rPr>
          <w:rFonts w:ascii="Arial" w:hAnsi="Arial"/>
          <w:b/>
          <w:color w:val="334155"/>
          <w:sz w:val="21"/>
        </w:rPr>
        <w:t>`6 Astra`</w:t>
      </w:r>
      <w:r>
        <w:rPr>
          <w:rFonts w:ascii="Arial" w:hAnsi="Arial"/>
          <w:color w:val="334155"/>
          <w:sz w:val="21"/>
        </w:rPr>
        <w:t xml:space="preserve"> (Frontier intelligence) và </w:t>
      </w:r>
      <w:r>
        <w:rPr>
          <w:rFonts w:ascii="Arial" w:hAnsi="Arial"/>
          <w:b/>
          <w:color w:val="334155"/>
          <w:sz w:val="21"/>
        </w:rPr>
        <w:t>`6.1 Sol`</w:t>
      </w:r>
      <w:r>
        <w:rPr>
          <w:rFonts w:ascii="Arial" w:hAnsi="Arial"/>
          <w:color w:val="334155"/>
          <w:sz w:val="21"/>
        </w:rPr>
        <w:t xml:space="preserve"> (đồng bộ chuẩn xác 100% với danh mục đã khai báo và được Thầy phê duyệt ở Báo cáo Tuần 03).</w:t>
      </w:r>
    </w:p>
    <w:p>
      <w:pPr>
        <w:spacing w:before="80" w:after="120"/>
        <w:jc w:val="center"/>
      </w:pPr>
      <w:r>
        <w:rPr>
          <w:color w:val="CBD5E1"/>
        </w:rPr>
        <w:t>—————————————————————————————————————————————</w:t>
      </w:r>
    </w:p>
    <w:p>
      <w:pPr>
        <w:spacing w:before="240" w:after="60"/>
      </w:pPr>
      <w:r>
        <w:rPr>
          <w:rFonts w:ascii="Arial" w:hAnsi="Arial"/>
          <w:b/>
          <w:color w:val="1E293B"/>
          <w:sz w:val="23"/>
        </w:rPr>
        <w:t>2. Ba Tình Huống Thực Nghiệm: Prompt AI, Phát Hiện Lỗi &amp; Sinh Viên Trực Tiếp Hiệu Chỉnh</w:t>
      </w:r>
    </w:p>
    <w:p>
      <w:pPr>
        <w:spacing w:before="160" w:after="40"/>
      </w:pPr>
      <w:r>
        <w:rPr>
          <w:rFonts w:ascii="Arial" w:hAnsi="Arial"/>
          <w:b/>
          <w:color w:val="0F766E"/>
          <w:sz w:val="21"/>
        </w:rPr>
        <w:t>📌 Tình huống 1: Phát hiện và xử lý lỗi vỡ layout trên Header Notification Bell</w:t>
      </w:r>
    </w:p>
    <w:p>
      <w:pPr>
        <w:pStyle w:val="ListBullet"/>
        <w:spacing w:before="20" w:after="40" w:line="288" w:lineRule="auto"/>
      </w:pPr>
      <w:r>
        <w:rPr>
          <w:rFonts w:ascii="Arial" w:hAnsi="Arial"/>
          <w:b/>
          <w:color w:val="334155"/>
          <w:sz w:val="21"/>
        </w:rPr>
        <w:t>Bối cảnh &amp; Yêu cầu:</w:t>
      </w:r>
      <w:r>
        <w:rPr>
          <w:rFonts w:ascii="Arial" w:hAnsi="Arial"/>
          <w:color w:val="334155"/>
          <w:sz w:val="21"/>
        </w:rPr>
        <w:t xml:space="preserve"> Thiết kế dropdown cho </w:t>
      </w:r>
      <w:r>
        <w:rPr>
          <w:rFonts w:ascii="Consolas" w:hAnsi="Consolas"/>
          <w:color w:val="0F766E"/>
          <w:sz w:val="19"/>
          <w:shd w:fill="F1F5F9"/>
        </w:rPr>
        <w:t xml:space="preserve"> &lt;app-notification-bell&gt; </w:t>
      </w:r>
      <w:r>
        <w:rPr>
          <w:rFonts w:ascii="Arial" w:hAnsi="Arial"/>
          <w:color w:val="334155"/>
          <w:sz w:val="21"/>
        </w:rPr>
        <w:t xml:space="preserve"> hiển thị tiêu đề, trạng thái kết nối SignalR, số thông báo chưa đọc, nút toggle âm thanh và nút đóng dropdown.</w:t>
      </w:r>
    </w:p>
    <w:p>
      <w:pPr>
        <w:pStyle w:val="ListBullet"/>
        <w:spacing w:before="20" w:after="40" w:line="288" w:lineRule="auto"/>
      </w:pPr>
      <w:r>
        <w:rPr>
          <w:rFonts w:ascii="Arial" w:hAnsi="Arial"/>
          <w:b/>
          <w:color w:val="334155"/>
          <w:sz w:val="21"/>
        </w:rPr>
        <w:t>Kết quả AI sinh mã ban đầu:</w:t>
      </w:r>
      <w:r>
        <w:rPr>
          <w:rFonts w:ascii="Arial" w:hAnsi="Arial"/>
          <w:color w:val="334155"/>
          <w:sz w:val="21"/>
        </w:rPr>
        <w:t xml:space="preserve"> AI sinh template gom chung 6 phần tử vào header với chiều rộng cố định 400px.</w:t>
      </w:r>
    </w:p>
    <w:p>
      <w:pPr>
        <w:pStyle w:val="ListBullet"/>
        <w:spacing w:before="20" w:after="40" w:line="288" w:lineRule="auto"/>
      </w:pPr>
      <w:r>
        <w:rPr>
          <w:rFonts w:ascii="Arial" w:hAnsi="Arial"/>
          <w:b/>
          <w:color w:val="334155"/>
          <w:sz w:val="21"/>
        </w:rPr>
        <w:t>Phát hiện lỗi của sinh viên:</w:t>
      </w:r>
      <w:r>
        <w:rPr>
          <w:rFonts w:ascii="Arial" w:hAnsi="Arial"/>
          <w:color w:val="334155"/>
          <w:sz w:val="21"/>
        </w:rPr>
        <w:t xml:space="preserve"> Khi đưa mã vào chạy thực tế trên trình duyệt, em phát hiện tiêu đề bị cắt cụt thành *"Trung tâm thông..."*, badge kết nối trực tiếp bị ép hẹp khiến chữ bị nhảy thành 2 dòng (*"Trực \n tiếp"*), và badge số lượng chưa đọc chiếm diện tích quá lớn gây mất thẩm mỹ.</w:t>
      </w:r>
    </w:p>
    <w:p>
      <w:pPr>
        <w:pStyle w:val="ListBullet"/>
        <w:spacing w:before="20" w:after="40" w:line="288" w:lineRule="auto"/>
      </w:pPr>
      <w:r>
        <w:rPr>
          <w:rFonts w:ascii="Arial" w:hAnsi="Arial"/>
          <w:b/>
          <w:color w:val="334155"/>
          <w:sz w:val="21"/>
        </w:rPr>
        <w:t>Sinh viên phản biện &amp; xử lý:</w:t>
      </w:r>
      <w:r>
        <w:rPr>
          <w:rFonts w:ascii="Arial" w:hAnsi="Arial"/>
          <w:color w:val="334155"/>
          <w:sz w:val="21"/>
        </w:rPr>
        <w:t xml:space="preserve"> Em tự tay can thiệp tái cấu trúc giao diện:</w:t>
      </w:r>
    </w:p>
    <w:p>
      <w:pPr>
        <w:spacing w:before="20" w:after="40" w:line="288" w:lineRule="auto"/>
        <w:ind w:left="360"/>
      </w:pPr>
      <w:r>
        <w:rPr>
          <w:rFonts w:ascii="Arial" w:hAnsi="Arial"/>
          <w:b/>
          <w:color w:val="0F766E"/>
          <w:sz w:val="21"/>
        </w:rPr>
        <w:t xml:space="preserve">1. </w:t>
      </w:r>
      <w:r>
        <w:rPr>
          <w:rFonts w:ascii="Arial" w:hAnsi="Arial"/>
          <w:color w:val="334155"/>
          <w:sz w:val="21"/>
        </w:rPr>
        <w:t xml:space="preserve">Thêm lớp </w:t>
      </w:r>
      <w:r>
        <w:rPr>
          <w:rFonts w:ascii="Consolas" w:hAnsi="Consolas"/>
          <w:color w:val="0F766E"/>
          <w:sz w:val="19"/>
          <w:shd w:fill="F1F5F9"/>
        </w:rPr>
        <w:t xml:space="preserve"> whitespace-nowrap shrink-0 </w:t>
      </w:r>
      <w:r>
        <w:rPr>
          <w:rFonts w:ascii="Arial" w:hAnsi="Arial"/>
          <w:color w:val="334155"/>
          <w:sz w:val="21"/>
        </w:rPr>
        <w:t xml:space="preserve"> cho khối tiêu đề và badge trực tiếp.</w:t>
      </w:r>
    </w:p>
    <w:p>
      <w:pPr>
        <w:spacing w:before="20" w:after="40" w:line="288" w:lineRule="auto"/>
        <w:ind w:left="360"/>
      </w:pPr>
      <w:r>
        <w:rPr>
          <w:rFonts w:ascii="Arial" w:hAnsi="Arial"/>
          <w:b/>
          <w:color w:val="0F766E"/>
          <w:sz w:val="21"/>
        </w:rPr>
        <w:t xml:space="preserve">2. </w:t>
      </w:r>
      <w:r>
        <w:rPr>
          <w:rFonts w:ascii="Arial" w:hAnsi="Arial"/>
          <w:color w:val="334155"/>
          <w:sz w:val="21"/>
        </w:rPr>
        <w:t>Di chuyển số lượng chưa đọc vào một badge tròn nhỏ gọn ngay cạnh chữ *"Trung tâm thông báo [5]"* thay vì dùng pill to cồng kềnh.</w:t>
      </w:r>
    </w:p>
    <w:p>
      <w:pPr>
        <w:spacing w:before="20" w:after="40" w:line="288" w:lineRule="auto"/>
        <w:ind w:left="360"/>
      </w:pPr>
      <w:r>
        <w:rPr>
          <w:rFonts w:ascii="Arial" w:hAnsi="Arial"/>
          <w:b/>
          <w:color w:val="0F766E"/>
          <w:sz w:val="21"/>
        </w:rPr>
        <w:t xml:space="preserve">3. </w:t>
      </w:r>
      <w:r>
        <w:rPr>
          <w:rFonts w:ascii="Arial" w:hAnsi="Arial"/>
          <w:color w:val="334155"/>
          <w:sz w:val="21"/>
        </w:rPr>
        <w:t xml:space="preserve">Mở rộng chiều rộng panel linh hoạt </w:t>
      </w:r>
      <w:r>
        <w:rPr>
          <w:rFonts w:ascii="Consolas" w:hAnsi="Consolas"/>
          <w:color w:val="0F766E"/>
          <w:sz w:val="19"/>
          <w:shd w:fill="F1F5F9"/>
        </w:rPr>
        <w:t xml:space="preserve"> w-[min(26rem,calc(100vw-1.5rem))] </w:t>
      </w:r>
      <w:r>
        <w:rPr>
          <w:rFonts w:ascii="Arial" w:hAnsi="Arial"/>
          <w:color w:val="334155"/>
          <w:sz w:val="21"/>
        </w:rPr>
        <w:t>.</w:t>
      </w:r>
    </w:p>
    <w:p>
      <w:pPr>
        <w:spacing w:before="20" w:after="40" w:line="288" w:lineRule="auto"/>
        <w:ind w:left="360"/>
      </w:pPr>
      <w:r>
        <w:rPr>
          <w:rFonts w:ascii="Arial" w:hAnsi="Arial"/>
          <w:b/>
          <w:color w:val="0F766E"/>
          <w:sz w:val="21"/>
        </w:rPr>
        <w:t xml:space="preserve">4. </w:t>
      </w:r>
      <w:r>
        <w:rPr>
          <w:rFonts w:ascii="Arial" w:hAnsi="Arial"/>
          <w:color w:val="334155"/>
          <w:sz w:val="21"/>
        </w:rPr>
        <w:t>Loại bỏ pill trạng thái rỗng thừa thãi *"• Sẵn sàng nhận thông báo trực tiếp"* theo đúng góp ý trải nghiệm người dùng.</w:t>
      </w:r>
    </w:p>
    <w:p>
      <w:pPr>
        <w:spacing w:before="160" w:after="40"/>
      </w:pPr>
      <w:r>
        <w:rPr>
          <w:rFonts w:ascii="Arial" w:hAnsi="Arial"/>
          <w:b/>
          <w:color w:val="0F766E"/>
          <w:sz w:val="21"/>
        </w:rPr>
        <w:t>📌 Tình huống 2: Phản biện chính sách hủy phòng: Hiển thị mốc giờ, in đậm điều khoản và bóc tách duyệt hoàn tiền (D23)</w:t>
      </w:r>
    </w:p>
    <w:p>
      <w:pPr>
        <w:pStyle w:val="ListBullet"/>
        <w:spacing w:before="20" w:after="40" w:line="288" w:lineRule="auto"/>
      </w:pPr>
      <w:r>
        <w:rPr>
          <w:rFonts w:ascii="Arial" w:hAnsi="Arial"/>
          <w:b/>
          <w:color w:val="334155"/>
          <w:sz w:val="21"/>
        </w:rPr>
        <w:t>Bối cảnh &amp; Yêu cầu:</w:t>
      </w:r>
      <w:r>
        <w:rPr>
          <w:rFonts w:ascii="Arial" w:hAnsi="Arial"/>
          <w:color w:val="334155"/>
          <w:sz w:val="21"/>
        </w:rPr>
        <w:t xml:space="preserve"> Xây dựng modal xác nhận hủy đặt phòng trên trang </w:t>
      </w:r>
      <w:r>
        <w:rPr>
          <w:rFonts w:ascii="Consolas" w:hAnsi="Consolas"/>
          <w:color w:val="0F766E"/>
          <w:sz w:val="19"/>
          <w:shd w:fill="F1F5F9"/>
        </w:rPr>
        <w:t xml:space="preserve"> booking-status.page.ts </w:t>
      </w:r>
      <w:r>
        <w:rPr>
          <w:rFonts w:ascii="Arial" w:hAnsi="Arial"/>
          <w:color w:val="334155"/>
          <w:sz w:val="21"/>
        </w:rPr>
        <w:t>.</w:t>
      </w:r>
    </w:p>
    <w:p>
      <w:pPr>
        <w:pStyle w:val="ListBullet"/>
        <w:spacing w:before="20" w:after="40" w:line="288" w:lineRule="auto"/>
      </w:pPr>
      <w:r>
        <w:rPr>
          <w:rFonts w:ascii="Arial" w:hAnsi="Arial"/>
          <w:b/>
          <w:color w:val="334155"/>
          <w:sz w:val="21"/>
        </w:rPr>
        <w:t>Kết quả AI sinh mã ban đầu:</w:t>
      </w:r>
      <w:r>
        <w:rPr>
          <w:rFonts w:ascii="Arial" w:hAnsi="Arial"/>
          <w:color w:val="334155"/>
          <w:sz w:val="21"/>
        </w:rPr>
        <w:t xml:space="preserve"> AI sinh modal chỉ hiển thị chung chung: *"Bạn bị áp dụng phí hủy 30% và khách sạn sẽ xử lý chuyển khoản"*.</w:t>
      </w:r>
    </w:p>
    <w:p>
      <w:pPr>
        <w:pStyle w:val="ListBullet"/>
        <w:spacing w:before="20" w:after="40" w:line="288" w:lineRule="auto"/>
      </w:pPr>
      <w:r>
        <w:rPr>
          <w:rFonts w:ascii="Arial" w:hAnsi="Arial"/>
          <w:b/>
          <w:color w:val="334155"/>
          <w:sz w:val="21"/>
        </w:rPr>
        <w:t>Phát hiện lỗi của sinh viên:</w:t>
      </w:r>
    </w:p>
    <w:p>
      <w:pPr>
        <w:spacing w:before="20" w:after="40" w:line="288" w:lineRule="auto"/>
        <w:ind w:left="360"/>
      </w:pPr>
      <w:r>
        <w:rPr>
          <w:rFonts w:ascii="Arial" w:hAnsi="Arial"/>
          <w:b/>
          <w:color w:val="0F766E"/>
          <w:sz w:val="21"/>
        </w:rPr>
        <w:t xml:space="preserve">1. </w:t>
      </w:r>
      <w:r>
        <w:rPr>
          <w:rFonts w:ascii="Arial" w:hAnsi="Arial"/>
          <w:color w:val="334155"/>
          <w:sz w:val="21"/>
        </w:rPr>
        <w:t>Thiếu căn cứ thời gian: Khách không biết giờ nhận phòng và giờ yêu cầu hủy là khi nào, dẫn đến khiếu nại tại sao bị tính phí phạt.</w:t>
      </w:r>
    </w:p>
    <w:p>
      <w:pPr>
        <w:spacing w:before="20" w:after="40" w:line="288" w:lineRule="auto"/>
        <w:ind w:left="360"/>
      </w:pPr>
      <w:r>
        <w:rPr>
          <w:rFonts w:ascii="Arial" w:hAnsi="Arial"/>
          <w:b/>
          <w:color w:val="0F766E"/>
          <w:sz w:val="21"/>
        </w:rPr>
        <w:t xml:space="preserve">2. </w:t>
      </w:r>
      <w:r>
        <w:rPr>
          <w:rFonts w:ascii="Arial" w:hAnsi="Arial"/>
          <w:color w:val="334155"/>
          <w:sz w:val="21"/>
        </w:rPr>
        <w:t>Mặc định sai phương thức: Nói khách sạn "chuyển khoản" là sai nếu khách thanh toán bằng VNPay, thẻ tín dụng hoặc tiền mặt.</w:t>
      </w:r>
    </w:p>
    <w:p>
      <w:pPr>
        <w:spacing w:before="20" w:after="40" w:line="288" w:lineRule="auto"/>
        <w:ind w:left="360"/>
      </w:pPr>
      <w:r>
        <w:rPr>
          <w:rFonts w:ascii="Arial" w:hAnsi="Arial"/>
          <w:b/>
          <w:color w:val="0F766E"/>
          <w:sz w:val="21"/>
        </w:rPr>
        <w:t xml:space="preserve">3. </w:t>
      </w:r>
      <w:r>
        <w:rPr>
          <w:rFonts w:ascii="Arial" w:hAnsi="Arial"/>
          <w:color w:val="334155"/>
          <w:sz w:val="21"/>
        </w:rPr>
        <w:t xml:space="preserve">Gây hiểu nhầm tiền đã về ví: Khi nhấn hủy phòng, đơn chuyển sang </w:t>
      </w:r>
      <w:r>
        <w:rPr>
          <w:rFonts w:ascii="Consolas" w:hAnsi="Consolas"/>
          <w:color w:val="0F766E"/>
          <w:sz w:val="19"/>
          <w:shd w:fill="F1F5F9"/>
        </w:rPr>
        <w:t xml:space="preserve"> Cancelled </w:t>
      </w:r>
      <w:r>
        <w:rPr>
          <w:rFonts w:ascii="Arial" w:hAnsi="Arial"/>
          <w:color w:val="334155"/>
          <w:sz w:val="21"/>
        </w:rPr>
        <w:t xml:space="preserve"> ngay nhưng số tiền hoàn trả còn phải chờ quản lý/kế toán đối soát theo Quyết định D23, không phải tiền hoàn tức thì.</w:t>
      </w:r>
    </w:p>
    <w:p>
      <w:pPr>
        <w:pStyle w:val="ListBullet"/>
        <w:spacing w:before="20" w:after="40" w:line="288" w:lineRule="auto"/>
      </w:pPr>
      <w:r>
        <w:rPr>
          <w:rFonts w:ascii="Arial" w:hAnsi="Arial"/>
          <w:b/>
          <w:color w:val="334155"/>
          <w:sz w:val="21"/>
        </w:rPr>
        <w:t>Sinh viên phản biện &amp; xử lý:</w:t>
      </w:r>
      <w:r>
        <w:rPr>
          <w:rFonts w:ascii="Arial" w:hAnsi="Arial"/>
          <w:color w:val="334155"/>
          <w:sz w:val="21"/>
        </w:rPr>
        <w:t xml:space="preserve"> Em trực tiếp hiệu chỉnh lại logic frontend:</w:t>
      </w:r>
    </w:p>
    <w:p>
      <w:pPr>
        <w:spacing w:before="20" w:after="40" w:line="288" w:lineRule="auto"/>
        <w:ind w:left="360"/>
      </w:pPr>
      <w:r>
        <w:rPr>
          <w:rFonts w:ascii="Arial" w:hAnsi="Arial"/>
          <w:b/>
          <w:color w:val="0F766E"/>
          <w:sz w:val="21"/>
        </w:rPr>
        <w:t xml:space="preserve">1. </w:t>
      </w:r>
      <w:r>
        <w:rPr>
          <w:rFonts w:ascii="Arial" w:hAnsi="Arial"/>
          <w:color w:val="334155"/>
          <w:sz w:val="21"/>
        </w:rPr>
        <w:t>Bổ sung 3 mốc thời gian thực tế: Giờ nhận phòng, Giờ yêu cầu hủy, và Số giờ còn lại trước check-in.</w:t>
      </w:r>
    </w:p>
    <w:p>
      <w:pPr>
        <w:spacing w:before="20" w:after="40" w:line="288" w:lineRule="auto"/>
        <w:ind w:left="360"/>
      </w:pPr>
      <w:r>
        <w:rPr>
          <w:rFonts w:ascii="Arial" w:hAnsi="Arial"/>
          <w:b/>
          <w:color w:val="0F766E"/>
          <w:sz w:val="21"/>
        </w:rPr>
        <w:t xml:space="preserve">2. </w:t>
      </w:r>
      <w:r>
        <w:rPr>
          <w:rFonts w:ascii="Arial" w:hAnsi="Arial"/>
          <w:color w:val="334155"/>
          <w:sz w:val="21"/>
        </w:rPr>
        <w:t>Viết hàm format in đậm các cụm từ quan trọng: thời hạn hủy miễn phí, thời điểm tính phí và tỷ lệ phạt.</w:t>
      </w:r>
    </w:p>
    <w:p>
      <w:pPr>
        <w:spacing w:before="20" w:after="40" w:line="288" w:lineRule="auto"/>
        <w:ind w:left="360"/>
      </w:pPr>
      <w:r>
        <w:rPr>
          <w:rFonts w:ascii="Arial" w:hAnsi="Arial"/>
          <w:b/>
          <w:color w:val="0F766E"/>
          <w:sz w:val="21"/>
        </w:rPr>
        <w:t xml:space="preserve">3. </w:t>
      </w:r>
      <w:r>
        <w:rPr>
          <w:rFonts w:ascii="Arial" w:hAnsi="Arial"/>
          <w:color w:val="334155"/>
          <w:sz w:val="21"/>
        </w:rPr>
        <w:t>Hiển thị thông báo minh bạch: *"Đặt phòng sẽ được hủy sau khi bạn xác nhận. Khoản hoàn dự kiến sẽ được khách sạn đối soát và xử lý theo phương thức hoàn tiền được xác nhận. Đây chưa phải khoản tiền đã được hoàn"*.</w:t>
      </w:r>
    </w:p>
    <w:p>
      <w:pPr>
        <w:spacing w:before="160" w:after="40"/>
      </w:pPr>
      <w:r>
        <w:rPr>
          <w:rFonts w:ascii="Arial" w:hAnsi="Arial"/>
          <w:b/>
          <w:color w:val="0F766E"/>
          <w:sz w:val="21"/>
        </w:rPr>
        <w:t>📌 Tình huống 3: Ràng buộc gia hạn giữ phòng 5 phút: Chặn tuyệt đối lạm dụng gia hạn nhiều lần</w:t>
      </w:r>
    </w:p>
    <w:p>
      <w:pPr>
        <w:pStyle w:val="ListBullet"/>
        <w:spacing w:before="20" w:after="40" w:line="288" w:lineRule="auto"/>
      </w:pPr>
      <w:r>
        <w:rPr>
          <w:rFonts w:ascii="Arial" w:hAnsi="Arial"/>
          <w:b/>
          <w:color w:val="334155"/>
          <w:sz w:val="21"/>
        </w:rPr>
        <w:t>Bối cảnh &amp; Yêu cầu:</w:t>
      </w:r>
      <w:r>
        <w:rPr>
          <w:rFonts w:ascii="Arial" w:hAnsi="Arial"/>
          <w:color w:val="334155"/>
          <w:sz w:val="21"/>
        </w:rPr>
        <w:t xml:space="preserve"> Cài đặt tính năng cho phép khách gia hạn giữ phòng thêm 5 phút khi đồng hồ sắp hết hạn.</w:t>
      </w:r>
    </w:p>
    <w:p>
      <w:pPr>
        <w:pStyle w:val="ListBullet"/>
        <w:spacing w:before="20" w:after="40" w:line="288" w:lineRule="auto"/>
      </w:pPr>
      <w:r>
        <w:rPr>
          <w:rFonts w:ascii="Arial" w:hAnsi="Arial"/>
          <w:b/>
          <w:color w:val="334155"/>
          <w:sz w:val="21"/>
        </w:rPr>
        <w:t>Kết quả AI sinh mã ban đầu:</w:t>
      </w:r>
      <w:r>
        <w:rPr>
          <w:rFonts w:ascii="Arial" w:hAnsi="Arial"/>
          <w:color w:val="334155"/>
          <w:sz w:val="21"/>
        </w:rPr>
        <w:t xml:space="preserve"> AI sinh hàm </w:t>
      </w:r>
      <w:r>
        <w:rPr>
          <w:rFonts w:ascii="Consolas" w:hAnsi="Consolas"/>
          <w:color w:val="0F766E"/>
          <w:sz w:val="19"/>
          <w:shd w:fill="F1F5F9"/>
        </w:rPr>
        <w:t xml:space="preserve"> extendHold() </w:t>
      </w:r>
      <w:r>
        <w:rPr>
          <w:rFonts w:ascii="Arial" w:hAnsi="Arial"/>
          <w:color w:val="334155"/>
          <w:sz w:val="21"/>
        </w:rPr>
        <w:t xml:space="preserve"> chỉ tăng biến cục bộ trên client </w:t>
      </w:r>
      <w:r>
        <w:rPr>
          <w:rFonts w:ascii="Consolas" w:hAnsi="Consolas"/>
          <w:color w:val="0F766E"/>
          <w:sz w:val="19"/>
          <w:shd w:fill="F1F5F9"/>
        </w:rPr>
        <w:t xml:space="preserve"> remainingSeconds += 300 </w:t>
      </w:r>
      <w:r>
        <w:rPr>
          <w:rFonts w:ascii="Arial" w:hAnsi="Arial"/>
          <w:color w:val="334155"/>
          <w:sz w:val="21"/>
        </w:rPr>
        <w:t xml:space="preserve"> mỗi lần click, không kiểm soát số lần gọi API lên server.</w:t>
      </w:r>
    </w:p>
    <w:p>
      <w:pPr>
        <w:pStyle w:val="ListBullet"/>
        <w:spacing w:before="20" w:after="40" w:line="288" w:lineRule="auto"/>
      </w:pPr>
      <w:r>
        <w:rPr>
          <w:rFonts w:ascii="Arial" w:hAnsi="Arial"/>
          <w:b/>
          <w:color w:val="334155"/>
          <w:sz w:val="21"/>
        </w:rPr>
        <w:t>Phát hiện lỗi của sinh viên:</w:t>
      </w:r>
      <w:r>
        <w:rPr>
          <w:rFonts w:ascii="Arial" w:hAnsi="Arial"/>
          <w:color w:val="334155"/>
          <w:sz w:val="21"/>
        </w:rPr>
        <w:t xml:space="preserve"> Khách hàng có thể liên tục click nút để giữ phòng vô tận, làm tê liệt quỹ phòng của khách sạn. Đồng thời, nếu người dùng F5 thì số giây gia hạn bị mất hoặc bị tính sai lệch so với server.</w:t>
      </w:r>
    </w:p>
    <w:p>
      <w:pPr>
        <w:pStyle w:val="ListBullet"/>
        <w:spacing w:before="20" w:after="40" w:line="288" w:lineRule="auto"/>
      </w:pPr>
      <w:r>
        <w:rPr>
          <w:rFonts w:ascii="Arial" w:hAnsi="Arial"/>
          <w:b/>
          <w:color w:val="334155"/>
          <w:sz w:val="21"/>
        </w:rPr>
        <w:t>Sinh viên phản biện &amp; xử lý:</w:t>
      </w:r>
      <w:r>
        <w:rPr>
          <w:rFonts w:ascii="Arial" w:hAnsi="Arial"/>
          <w:color w:val="334155"/>
          <w:sz w:val="21"/>
        </w:rPr>
        <w:t xml:space="preserve"> Em đã lập tức hiệu chỉnh:</w:t>
      </w:r>
    </w:p>
    <w:p>
      <w:pPr>
        <w:spacing w:before="20" w:after="40" w:line="288" w:lineRule="auto"/>
        <w:ind w:left="360"/>
      </w:pPr>
      <w:r>
        <w:rPr>
          <w:rFonts w:ascii="Arial" w:hAnsi="Arial"/>
          <w:b/>
          <w:color w:val="0F766E"/>
          <w:sz w:val="21"/>
        </w:rPr>
        <w:t xml:space="preserve">1. </w:t>
      </w:r>
      <w:r>
        <w:rPr>
          <w:rFonts w:ascii="Arial" w:hAnsi="Arial"/>
          <w:color w:val="334155"/>
          <w:sz w:val="21"/>
        </w:rPr>
        <w:t xml:space="preserve">Ràng buộc trường </w:t>
      </w:r>
      <w:r>
        <w:rPr>
          <w:rFonts w:ascii="Consolas" w:hAnsi="Consolas"/>
          <w:color w:val="0F766E"/>
          <w:sz w:val="19"/>
          <w:shd w:fill="F1F5F9"/>
        </w:rPr>
        <w:t xml:space="preserve"> holdExtensionCount </w:t>
      </w:r>
      <w:r>
        <w:rPr>
          <w:rFonts w:ascii="Arial" w:hAnsi="Arial"/>
          <w:color w:val="334155"/>
          <w:sz w:val="21"/>
        </w:rPr>
        <w:t xml:space="preserve"> từ backend DTO; kiểm tra điều kiện </w:t>
      </w:r>
      <w:r>
        <w:rPr>
          <w:rFonts w:ascii="Consolas" w:hAnsi="Consolas"/>
          <w:color w:val="0F766E"/>
          <w:sz w:val="19"/>
          <w:shd w:fill="F1F5F9"/>
        </w:rPr>
        <w:t xml:space="preserve"> canExtendHold = isExpiringSoon &amp;&amp; !isHoldExtended() </w:t>
      </w:r>
      <w:r>
        <w:rPr>
          <w:rFonts w:ascii="Arial" w:hAnsi="Arial"/>
          <w:color w:val="334155"/>
          <w:sz w:val="21"/>
        </w:rPr>
        <w:t>.</w:t>
      </w:r>
    </w:p>
    <w:p>
      <w:pPr>
        <w:spacing w:before="20" w:after="40" w:line="288" w:lineRule="auto"/>
        <w:ind w:left="360"/>
      </w:pPr>
      <w:r>
        <w:rPr>
          <w:rFonts w:ascii="Arial" w:hAnsi="Arial"/>
          <w:b/>
          <w:color w:val="0F766E"/>
          <w:sz w:val="21"/>
        </w:rPr>
        <w:t xml:space="preserve">2. </w:t>
      </w:r>
      <w:r>
        <w:rPr>
          <w:rFonts w:ascii="Arial" w:hAnsi="Arial"/>
          <w:color w:val="334155"/>
          <w:sz w:val="21"/>
        </w:rPr>
        <w:t>Khóa nút ngay sau 1 lần bấm duy nhất, hiển thị nhãn: *"Đã sử dụng 1/1 lượt gia hạn"*.</w:t>
      </w:r>
    </w:p>
    <w:p>
      <w:pPr>
        <w:spacing w:before="20" w:after="40" w:line="288" w:lineRule="auto"/>
        <w:ind w:left="360"/>
      </w:pPr>
      <w:r>
        <w:rPr>
          <w:rFonts w:ascii="Arial" w:hAnsi="Arial"/>
          <w:b/>
          <w:color w:val="0F766E"/>
          <w:sz w:val="21"/>
        </w:rPr>
        <w:t xml:space="preserve">3. </w:t>
      </w:r>
      <w:r>
        <w:rPr>
          <w:rFonts w:ascii="Arial" w:hAnsi="Arial"/>
          <w:color w:val="334155"/>
          <w:sz w:val="21"/>
        </w:rPr>
        <w:t xml:space="preserve">Khi server trả về </w:t>
      </w:r>
      <w:r>
        <w:rPr>
          <w:rFonts w:ascii="Consolas" w:hAnsi="Consolas"/>
          <w:color w:val="0F766E"/>
          <w:sz w:val="19"/>
          <w:shd w:fill="F1F5F9"/>
        </w:rPr>
        <w:t xml:space="preserve"> holdExpiresAtUtc </w:t>
      </w:r>
      <w:r>
        <w:rPr>
          <w:rFonts w:ascii="Arial" w:hAnsi="Arial"/>
          <w:color w:val="334155"/>
          <w:sz w:val="21"/>
        </w:rPr>
        <w:t xml:space="preserve"> mới, đồng bộ lại timer đếm ngược dựa trên mốc thời gian máy chủ thay vì cộng thủ công ở client.</w:t>
      </w:r>
    </w:p>
    <w:p>
      <w:pPr>
        <w:spacing w:before="80" w:after="120"/>
        <w:jc w:val="center"/>
      </w:pPr>
      <w:r>
        <w:rPr>
          <w:color w:val="CBD5E1"/>
        </w:rPr>
        <w:t>—————————————————————————————————————————————</w:t>
      </w:r>
    </w:p>
    <w:p>
      <w:pPr>
        <w:spacing w:before="320" w:after="80"/>
      </w:pPr>
      <w:r>
        <w:rPr>
          <w:rFonts w:ascii="Arial" w:hAnsi="Arial"/>
          <w:b/>
          <w:color w:val="047857"/>
          <w:sz w:val="26"/>
        </w:rPr>
        <w:t>PHẦN VI. TỔNG KẾT VÀ BÀN GIAO ĐÓNG GÓI ĐỀ TÀI</w:t>
      </w:r>
    </w:p>
    <w:p>
      <w:pPr>
        <w:spacing w:before="20" w:after="40" w:line="288" w:lineRule="auto"/>
        <w:ind w:left="360"/>
      </w:pPr>
      <w:r>
        <w:rPr>
          <w:rFonts w:ascii="Arial" w:hAnsi="Arial"/>
          <w:b/>
          <w:color w:val="0F766E"/>
          <w:sz w:val="21"/>
        </w:rPr>
        <w:t xml:space="preserve">1. </w:t>
      </w:r>
      <w:r>
        <w:rPr>
          <w:rFonts w:ascii="Arial" w:hAnsi="Arial"/>
          <w:b/>
          <w:color w:val="334155"/>
          <w:sz w:val="21"/>
        </w:rPr>
        <w:t>Hoàn thành trách nhiệm Tuần 04:</w:t>
      </w:r>
    </w:p>
    <w:p>
      <w:pPr>
        <w:pStyle w:val="ListBullet"/>
        <w:spacing w:before="20" w:after="40" w:line="288" w:lineRule="auto"/>
        <w:ind w:left="720"/>
      </w:pPr>
      <w:r>
        <w:rPr>
          <w:rFonts w:ascii="Arial" w:hAnsi="Arial"/>
          <w:color w:val="334155"/>
          <w:sz w:val="21"/>
        </w:rPr>
        <w:t>Toàn bộ 4 nhiệm vụ được phân công (T01–T04) đã được triển khai hoàn chỉnh, kiểm thử tự động đạt 100% (200/200 test cases pass).</w:t>
      </w:r>
    </w:p>
    <w:p>
      <w:pPr>
        <w:pStyle w:val="ListBullet"/>
        <w:spacing w:before="20" w:after="40" w:line="288" w:lineRule="auto"/>
        <w:ind w:left="720"/>
      </w:pPr>
      <w:r>
        <w:rPr>
          <w:rFonts w:ascii="Arial" w:hAnsi="Arial"/>
          <w:color w:val="334155"/>
          <w:sz w:val="21"/>
        </w:rPr>
        <w:t>Mã nguồn sạch, không lỗi biên dịch, không vi phạm bảo mật.</w:t>
      </w:r>
    </w:p>
    <w:p>
      <w:pPr>
        <w:spacing w:before="20" w:after="40" w:line="288" w:lineRule="auto"/>
        <w:ind w:left="360"/>
      </w:pPr>
      <w:r>
        <w:rPr>
          <w:rFonts w:ascii="Arial" w:hAnsi="Arial"/>
          <w:b/>
          <w:color w:val="0F766E"/>
          <w:sz w:val="21"/>
        </w:rPr>
        <w:t xml:space="preserve">2. </w:t>
      </w:r>
      <w:r>
        <w:rPr>
          <w:rFonts w:ascii="Arial" w:hAnsi="Arial"/>
          <w:b/>
          <w:color w:val="334155"/>
          <w:sz w:val="21"/>
        </w:rPr>
        <w:t>Bàn giao Pull Request:</w:t>
      </w:r>
    </w:p>
    <w:p>
      <w:pPr>
        <w:pStyle w:val="ListBullet"/>
        <w:spacing w:before="20" w:after="40" w:line="288" w:lineRule="auto"/>
        <w:ind w:left="720"/>
      </w:pPr>
      <w:r>
        <w:rPr>
          <w:rFonts w:ascii="Arial" w:hAnsi="Arial"/>
          <w:color w:val="334155"/>
          <w:sz w:val="21"/>
        </w:rPr>
        <w:t xml:space="preserve">Đã mở Pull Request từ nhánh </w:t>
      </w:r>
      <w:r>
        <w:rPr>
          <w:rFonts w:ascii="Consolas" w:hAnsi="Consolas"/>
          <w:color w:val="0F766E"/>
          <w:sz w:val="19"/>
          <w:shd w:fill="F1F5F9"/>
        </w:rPr>
        <w:t xml:space="preserve"> feature/tan-week4-notifications-audit </w:t>
      </w:r>
      <w:r>
        <w:rPr>
          <w:rFonts w:ascii="Arial" w:hAnsi="Arial"/>
          <w:color w:val="334155"/>
          <w:sz w:val="21"/>
        </w:rPr>
        <w:t xml:space="preserve"> vào nhánh </w:t>
      </w:r>
      <w:r>
        <w:rPr>
          <w:rFonts w:ascii="Consolas" w:hAnsi="Consolas"/>
          <w:color w:val="0F766E"/>
          <w:sz w:val="19"/>
          <w:shd w:fill="F1F5F9"/>
        </w:rPr>
        <w:t xml:space="preserve"> develop </w:t>
      </w:r>
      <w:r>
        <w:rPr>
          <w:rFonts w:ascii="Arial" w:hAnsi="Arial"/>
          <w:color w:val="334155"/>
          <w:sz w:val="21"/>
        </w:rPr>
        <w:t xml:space="preserve"> để Nhóm trưởng Ngô Võ Tuấn An (</w:t>
      </w:r>
      <w:r>
        <w:rPr>
          <w:rFonts w:ascii="Consolas" w:hAnsi="Consolas"/>
          <w:color w:val="0F766E"/>
          <w:sz w:val="19"/>
          <w:shd w:fill="F1F5F9"/>
        </w:rPr>
        <w:t xml:space="preserve"> GinNgo </w:t>
      </w:r>
      <w:r>
        <w:rPr>
          <w:rFonts w:ascii="Arial" w:hAnsi="Arial"/>
          <w:color w:val="334155"/>
          <w:sz w:val="21"/>
        </w:rPr>
        <w:t>) thực hiện Code Review và hợp nhất.</w:t>
      </w:r>
    </w:p>
    <w:p>
      <w:pPr>
        <w:pStyle w:val="ListBullet"/>
        <w:spacing w:before="20" w:after="40" w:line="288" w:lineRule="auto"/>
        <w:ind w:left="720"/>
      </w:pPr>
      <w:r>
        <w:rPr>
          <w:rFonts w:ascii="Arial" w:hAnsi="Arial"/>
          <w:color w:val="334155"/>
          <w:sz w:val="21"/>
        </w:rPr>
        <w:t>Đã xuất báo cáo kỹ thuật và hợp đồng API Contract cho phân hệ Notification Hub để An hoàn thiện việc lưu trữ database.</w:t>
      </w:r>
    </w:p>
    <w:p>
      <w:pPr>
        <w:spacing w:before="20" w:after="40" w:line="288" w:lineRule="auto"/>
        <w:ind w:left="360"/>
      </w:pPr>
      <w:r>
        <w:rPr>
          <w:rFonts w:ascii="Arial" w:hAnsi="Arial"/>
          <w:b/>
          <w:color w:val="0F766E"/>
          <w:sz w:val="21"/>
        </w:rPr>
        <w:t xml:space="preserve">3. </w:t>
      </w:r>
      <w:r>
        <w:rPr>
          <w:rFonts w:ascii="Arial" w:hAnsi="Arial"/>
          <w:b/>
          <w:color w:val="334155"/>
          <w:sz w:val="21"/>
        </w:rPr>
        <w:t>Sẵn sàng Nghiệm thu:</w:t>
      </w:r>
    </w:p>
    <w:p>
      <w:pPr>
        <w:pStyle w:val="ListBullet"/>
        <w:spacing w:before="20" w:after="40" w:line="288" w:lineRule="auto"/>
        <w:ind w:left="720"/>
      </w:pPr>
      <w:r>
        <w:rPr>
          <w:rFonts w:ascii="Arial" w:hAnsi="Arial"/>
          <w:color w:val="334155"/>
          <w:sz w:val="21"/>
        </w:rPr>
        <w:t>Phân hệ của em đã hoàn toàn sẵn sàng cho buổi báo cáo nghiệm thu tổng kết đề tài với Thầy Huỳnh Xuân Phụng.</w:t>
      </w:r>
    </w:p>
    <w:p>
      <w:pPr>
        <w:spacing w:before="80" w:after="120"/>
        <w:jc w:val="center"/>
      </w:pPr>
      <w:r>
        <w:rPr>
          <w:color w:val="CBD5E1"/>
        </w:rPr>
        <w:t>—————————————————————————————————————————————</w:t>
      </w:r>
    </w:p>
    <w:p>
      <w:pPr>
        <w:spacing w:before="40" w:after="60" w:line="293" w:lineRule="auto"/>
      </w:pPr>
      <w:r>
        <w:rPr>
          <w:rFonts w:ascii="Arial" w:hAnsi="Arial"/>
          <w:color w:val="334155"/>
          <w:sz w:val="21"/>
        </w:rPr>
        <w:t>*TP. Hồ Chí Minh, ngày 31 tháng 10 năm 2026*</w:t>
      </w:r>
    </w:p>
    <w:p>
      <w:pPr>
        <w:spacing w:before="40" w:after="60" w:line="293" w:lineRule="auto"/>
      </w:pPr>
      <w:r>
        <w:rPr>
          <w:rFonts w:ascii="Arial" w:hAnsi="Arial"/>
          <w:b/>
          <w:color w:val="334155"/>
          <w:sz w:val="21"/>
        </w:rPr>
        <w:t>Sinh viên thực hiện</w:t>
      </w:r>
    </w:p>
    <w:p>
      <w:pPr>
        <w:spacing w:before="40" w:after="60" w:line="293" w:lineRule="auto"/>
      </w:pPr>
      <w:r>
        <w:rPr>
          <w:rFonts w:ascii="Arial" w:hAnsi="Arial"/>
          <w:color w:val="334155"/>
          <w:sz w:val="21"/>
        </w:rPr>
        <w:t>*(Đã ký)*</w:t>
      </w:r>
    </w:p>
    <w:p>
      <w:pPr>
        <w:spacing w:before="40" w:after="60" w:line="293" w:lineRule="auto"/>
      </w:pPr>
      <w:r>
        <w:rPr>
          <w:rFonts w:ascii="Arial" w:hAnsi="Arial"/>
          <w:b/>
          <w:color w:val="334155"/>
          <w:sz w:val="21"/>
        </w:rPr>
        <w:t>Trần Trọng Tân</w:t>
      </w:r>
    </w:p>
    <w:p>
      <w:pPr>
        <w:spacing w:before="40" w:after="60" w:line="293" w:lineRule="auto"/>
      </w:pPr>
      <w:r>
        <w:rPr>
          <w:rFonts w:ascii="Arial" w:hAnsi="Arial"/>
          <w:color w:val="334155"/>
          <w:sz w:val="21"/>
        </w:rPr>
        <w:t xml:space="preserve">MSSV: </w:t>
      </w:r>
      <w:r>
        <w:rPr>
          <w:rFonts w:ascii="Consolas" w:hAnsi="Consolas"/>
          <w:color w:val="0F766E"/>
          <w:sz w:val="19"/>
          <w:shd w:fill="F1F5F9"/>
        </w:rPr>
        <w:t xml:space="preserve"> 24TX810025 </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8"/>
      </w:rPr>
      <w:t xml:space="preserve">Báo cáo Tuần 04 — Trần Trọng Tân (24TX810025)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